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8F3" w:rsidRPr="006F38F3" w:rsidRDefault="006F38F3" w:rsidP="006F38F3">
      <w:pPr>
        <w:jc w:val="center"/>
        <w:rPr>
          <w:rFonts w:ascii="Book Antiqua" w:hAnsi="Book Antiqua"/>
          <w:b/>
          <w:sz w:val="24"/>
          <w:szCs w:val="24"/>
        </w:rPr>
      </w:pPr>
      <w:r w:rsidRPr="006F38F3">
        <w:rPr>
          <w:rFonts w:ascii="Book Antiqua" w:hAnsi="Book Antiqua"/>
          <w:b/>
          <w:sz w:val="24"/>
          <w:szCs w:val="24"/>
        </w:rPr>
        <w:t xml:space="preserve">BRRI Winnower 2024 </w:t>
      </w:r>
      <w:r w:rsidRPr="006F38F3">
        <w:rPr>
          <w:rFonts w:ascii="Book Antiqua" w:hAnsi="Book Antiqua"/>
          <w:b/>
          <w:sz w:val="24"/>
          <w:szCs w:val="24"/>
        </w:rPr>
        <w:br/>
        <w:t>(Data &amp; Photo Collection Form)</w:t>
      </w:r>
    </w:p>
    <w:p w:rsidR="00A94903" w:rsidRPr="0079716A" w:rsidRDefault="00A94903">
      <w:pPr>
        <w:rPr>
          <w:rFonts w:ascii="Book Antiqua" w:hAnsi="Book Antiqua"/>
          <w:sz w:val="24"/>
          <w:szCs w:val="24"/>
        </w:rPr>
      </w:pPr>
    </w:p>
    <w:p w:rsidR="00A94903" w:rsidRPr="00F54ABB" w:rsidRDefault="005A74F3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F54ABB">
        <w:rPr>
          <w:rFonts w:ascii="Book Antiqua" w:hAnsi="Book Antiqua"/>
          <w:color w:val="auto"/>
          <w:sz w:val="24"/>
          <w:szCs w:val="24"/>
        </w:rPr>
        <w:t>SECTION:</w:t>
      </w:r>
      <w:r w:rsidR="002E7451" w:rsidRPr="00F54ABB">
        <w:rPr>
          <w:rFonts w:ascii="Book Antiqua" w:hAnsi="Book Antiqua"/>
          <w:color w:val="auto"/>
          <w:sz w:val="24"/>
          <w:szCs w:val="24"/>
        </w:rPr>
        <w:t xml:space="preserve"> </w:t>
      </w:r>
      <w:proofErr w:type="spellStart"/>
      <w:r w:rsidRPr="00F54ABB">
        <w:rPr>
          <w:rFonts w:ascii="Nikosh" w:hAnsi="Nikosh" w:cs="Nikosh"/>
          <w:color w:val="auto"/>
          <w:szCs w:val="24"/>
        </w:rPr>
        <w:t>প্রযুক্তিগত</w:t>
      </w:r>
      <w:proofErr w:type="spellEnd"/>
      <w:r w:rsidRPr="00F54ABB">
        <w:rPr>
          <w:rFonts w:ascii="Nikosh" w:hAnsi="Nikosh" w:cs="Nikosh"/>
          <w:color w:val="auto"/>
          <w:szCs w:val="24"/>
        </w:rPr>
        <w:t xml:space="preserve"> </w:t>
      </w:r>
      <w:proofErr w:type="spellStart"/>
      <w:r w:rsidRPr="00F54ABB">
        <w:rPr>
          <w:rFonts w:ascii="Nikosh" w:hAnsi="Nikosh" w:cs="Nikosh"/>
          <w:color w:val="auto"/>
          <w:szCs w:val="24"/>
        </w:rPr>
        <w:t>বিবরণ</w:t>
      </w:r>
      <w:proofErr w:type="spellEnd"/>
      <w:r w:rsidRPr="00F54ABB">
        <w:rPr>
          <w:rFonts w:ascii="Book Antiqua" w:hAnsi="Book Antiqua"/>
          <w:color w:val="auto"/>
          <w:szCs w:val="24"/>
        </w:rPr>
        <w:t xml:space="preserve"> </w:t>
      </w:r>
      <w:r w:rsidRPr="00F54ABB">
        <w:rPr>
          <w:rFonts w:ascii="Book Antiqua" w:hAnsi="Book Antiqua"/>
          <w:color w:val="auto"/>
          <w:sz w:val="24"/>
          <w:szCs w:val="24"/>
        </w:rPr>
        <w:t>(Technical Specifications)</w:t>
      </w:r>
    </w:p>
    <w:tbl>
      <w:tblPr>
        <w:tblStyle w:val="a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A94903" w:rsidRPr="0079716A" w:rsidTr="00F54ABB">
        <w:tc>
          <w:tcPr>
            <w:tcW w:w="3456" w:type="dxa"/>
            <w:shd w:val="clear" w:color="auto" w:fill="DDD9C3" w:themeFill="background2" w:themeFillShade="E6"/>
          </w:tcPr>
          <w:p w:rsidR="00A94903" w:rsidRPr="0079716A" w:rsidRDefault="00F54ABB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Field </w:t>
            </w:r>
            <w:r w:rsidR="002E7451" w:rsidRPr="0079716A">
              <w:rPr>
                <w:rFonts w:ascii="Book Antiqua" w:hAnsi="Book Antiqua"/>
                <w:sz w:val="24"/>
                <w:szCs w:val="24"/>
              </w:rPr>
              <w:t>Key</w:t>
            </w:r>
          </w:p>
        </w:tc>
        <w:tc>
          <w:tcPr>
            <w:tcW w:w="3456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ক্ষেত্র</w:t>
            </w:r>
          </w:p>
        </w:tc>
        <w:tc>
          <w:tcPr>
            <w:tcW w:w="3456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মান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Machine </w:t>
            </w:r>
            <w:r w:rsidRPr="0079716A">
              <w:rPr>
                <w:rFonts w:ascii="Book Antiqua" w:hAnsi="Book Antiqua"/>
                <w:sz w:val="24"/>
                <w:szCs w:val="24"/>
              </w:rPr>
              <w:t>Model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মেশিন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মডেল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BRRI Win2024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Machine </w:t>
            </w:r>
            <w:r w:rsidRPr="0079716A">
              <w:rPr>
                <w:rFonts w:ascii="Book Antiqua" w:hAnsi="Book Antiqua"/>
                <w:sz w:val="24"/>
                <w:szCs w:val="24"/>
              </w:rPr>
              <w:t>Name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মেশিনের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নাম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BRRI Winnower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Dimensions Overall </w:t>
            </w:r>
            <w:r w:rsidRPr="0079716A">
              <w:rPr>
                <w:rFonts w:ascii="Book Antiqua" w:hAnsi="Book Antiqua"/>
                <w:sz w:val="24"/>
                <w:szCs w:val="24"/>
              </w:rPr>
              <w:t>Mm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সামগ্রিক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মাপ</w:t>
            </w:r>
            <w:r w:rsidRPr="0079716A">
              <w:rPr>
                <w:rFonts w:ascii="Book Antiqua" w:hAnsi="Book Antiqua"/>
                <w:szCs w:val="24"/>
              </w:rPr>
              <w:t xml:space="preserve"> (mm)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1350 × 835 × 1310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Weight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ওজন</w:t>
            </w:r>
            <w:r w:rsidRPr="0079716A">
              <w:rPr>
                <w:rFonts w:ascii="Book Antiqua" w:hAnsi="Book Antiqua"/>
                <w:szCs w:val="24"/>
              </w:rPr>
              <w:t xml:space="preserve"> (g)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97861.75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Motor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মোটর</w:t>
            </w:r>
            <w:r w:rsidRPr="0079716A">
              <w:rPr>
                <w:rFonts w:ascii="Book Antiqua" w:hAnsi="Book Antiqua"/>
                <w:szCs w:val="24"/>
              </w:rPr>
              <w:t xml:space="preserve"> — HP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1.5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Motor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মোটর</w:t>
            </w:r>
            <w:r w:rsidRPr="0079716A">
              <w:rPr>
                <w:rFonts w:ascii="Book Antiqua" w:hAnsi="Book Antiqua"/>
                <w:szCs w:val="24"/>
              </w:rPr>
              <w:t xml:space="preserve"> — kW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1.1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 w:rsidP="002E7451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Motor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মোটর</w:t>
            </w:r>
            <w:r w:rsidRPr="0079716A">
              <w:rPr>
                <w:rFonts w:ascii="Book Antiqua" w:hAnsi="Book Antiqua"/>
                <w:szCs w:val="24"/>
              </w:rPr>
              <w:t xml:space="preserve"> — RPM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1400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Belt </w:t>
            </w:r>
            <w:r w:rsidRPr="0079716A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পাওয়ার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পুলি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বেল্ট</w:t>
            </w:r>
            <w:r w:rsidRPr="0079716A">
              <w:rPr>
                <w:rFonts w:ascii="Book Antiqua" w:hAnsi="Book Antiqua"/>
                <w:szCs w:val="24"/>
              </w:rPr>
              <w:t xml:space="preserve"> — TYPE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Belt </w:t>
            </w:r>
            <w:r w:rsidRPr="0079716A">
              <w:rPr>
                <w:rFonts w:ascii="Book Antiqua" w:hAnsi="Book Antiqua"/>
                <w:sz w:val="24"/>
                <w:szCs w:val="24"/>
              </w:rPr>
              <w:t>Length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পাওয়ার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পুলি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বেল্ট</w:t>
            </w:r>
            <w:r w:rsidRPr="0079716A">
              <w:rPr>
                <w:rFonts w:ascii="Book Antiqua" w:hAnsi="Book Antiqua"/>
                <w:szCs w:val="24"/>
              </w:rPr>
              <w:t xml:space="preserve"> — LENGTH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65 inch (B65)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Motor Pulley 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মোটর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পুলি</w:t>
            </w:r>
            <w:r w:rsidRPr="0079716A">
              <w:rPr>
                <w:rFonts w:ascii="Book Antiqua" w:hAnsi="Book Antiqua"/>
                <w:szCs w:val="24"/>
              </w:rPr>
              <w:t xml:space="preserve"> — OD (mm)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125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 w:rsidP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Blower </w:t>
            </w:r>
            <w:r w:rsidRPr="0079716A">
              <w:rPr>
                <w:rFonts w:ascii="Book Antiqua" w:hAnsi="Book Antiqua"/>
                <w:sz w:val="24"/>
                <w:szCs w:val="24"/>
              </w:rPr>
              <w:t>Diameter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ব্লোয়ার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কভার</w:t>
            </w:r>
            <w:r w:rsidRPr="0079716A">
              <w:rPr>
                <w:rFonts w:ascii="Book Antiqua" w:hAnsi="Book Antiqua"/>
                <w:szCs w:val="24"/>
              </w:rPr>
              <w:t xml:space="preserve"> — Ø (mm)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270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Bearing </w:t>
            </w:r>
            <w:r w:rsidRPr="0079716A">
              <w:rPr>
                <w:rFonts w:ascii="Book Antiqua" w:hAnsi="Book Antiqua"/>
                <w:sz w:val="24"/>
                <w:szCs w:val="24"/>
              </w:rPr>
              <w:t>Sieve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ঝরনি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বিয়ারিং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6203 × 2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Bearing </w:t>
            </w:r>
            <w:r w:rsidRPr="0079716A">
              <w:rPr>
                <w:rFonts w:ascii="Book Antiqua" w:hAnsi="Book Antiqua"/>
                <w:sz w:val="24"/>
                <w:szCs w:val="24"/>
              </w:rPr>
              <w:t>Pillow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পিলো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বিয়ারিং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ব্লক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UCP206 × 2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Bearing </w:t>
            </w:r>
            <w:r w:rsidRPr="0079716A">
              <w:rPr>
                <w:rFonts w:ascii="Book Antiqua" w:hAnsi="Book Antiqua"/>
                <w:sz w:val="24"/>
                <w:szCs w:val="24"/>
              </w:rPr>
              <w:t>Blower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বল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বিয়ারিং</w:t>
            </w:r>
            <w:r w:rsidRPr="0079716A">
              <w:rPr>
                <w:rFonts w:ascii="Book Antiqua" w:hAnsi="Book Antiqua"/>
                <w:szCs w:val="24"/>
              </w:rPr>
              <w:t xml:space="preserve"> (</w:t>
            </w:r>
            <w:r w:rsidRPr="0079716A">
              <w:rPr>
                <w:rFonts w:ascii="Nirmala UI" w:hAnsi="Nirmala UI" w:cs="Nirmala UI"/>
                <w:szCs w:val="24"/>
              </w:rPr>
              <w:t>ব্লোয়ার</w:t>
            </w:r>
            <w:r w:rsidRPr="0079716A">
              <w:rPr>
                <w:rFonts w:ascii="Book Antiqua" w:hAnsi="Book Antiqua"/>
                <w:szCs w:val="24"/>
              </w:rPr>
              <w:t>)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6302 × 8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Frame Angle </w:t>
            </w:r>
            <w:r w:rsidRPr="0079716A">
              <w:rPr>
                <w:rFonts w:ascii="Book Antiqua" w:hAnsi="Book Antiqua"/>
                <w:sz w:val="24"/>
                <w:szCs w:val="24"/>
              </w:rPr>
              <w:t>Bar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মূল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ফ্রেম</w:t>
            </w:r>
            <w:r w:rsidRPr="0079716A">
              <w:rPr>
                <w:rFonts w:ascii="Book Antiqua" w:hAnsi="Book Antiqua"/>
                <w:szCs w:val="24"/>
              </w:rPr>
              <w:t xml:space="preserve"> — ANGLE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38 × 38 × 3 mm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Frame Flat </w:t>
            </w:r>
            <w:r w:rsidRPr="0079716A">
              <w:rPr>
                <w:rFonts w:ascii="Book Antiqua" w:hAnsi="Book Antiqua"/>
                <w:sz w:val="24"/>
                <w:szCs w:val="24"/>
              </w:rPr>
              <w:t>Bar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মূল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ফ্রেম</w:t>
            </w:r>
            <w:r w:rsidRPr="0079716A">
              <w:rPr>
                <w:rFonts w:ascii="Book Antiqua" w:hAnsi="Book Antiqua"/>
                <w:szCs w:val="24"/>
              </w:rPr>
              <w:t xml:space="preserve"> — FLAT BAR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20 × 4 mm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E745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Sieve </w:t>
            </w:r>
            <w:r w:rsidRPr="0079716A">
              <w:rPr>
                <w:rFonts w:ascii="Book Antiqua" w:hAnsi="Book Antiqua"/>
                <w:sz w:val="24"/>
                <w:szCs w:val="24"/>
              </w:rPr>
              <w:t>Types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Cs w:val="24"/>
              </w:rPr>
            </w:pPr>
            <w:r w:rsidRPr="0079716A">
              <w:rPr>
                <w:rFonts w:ascii="Nirmala UI" w:hAnsi="Nirmala UI" w:cs="Nirmala UI"/>
                <w:szCs w:val="24"/>
              </w:rPr>
              <w:t>ঝরনির</w:t>
            </w:r>
            <w:r w:rsidRPr="0079716A">
              <w:rPr>
                <w:rFonts w:ascii="Book Antiqua" w:hAnsi="Book Antiqua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Cs w:val="24"/>
              </w:rPr>
              <w:t>ধরন</w:t>
            </w:r>
            <w:r w:rsidRPr="0079716A">
              <w:rPr>
                <w:rFonts w:ascii="Book Antiqua" w:hAnsi="Book Antiqua"/>
                <w:szCs w:val="24"/>
              </w:rPr>
              <w:t xml:space="preserve"> (THREE TYPE OF SIEVE)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Large / Medium / Small holes net</w:t>
            </w:r>
          </w:p>
        </w:tc>
      </w:tr>
    </w:tbl>
    <w:p w:rsidR="00A94903" w:rsidRPr="0079716A" w:rsidRDefault="005A74F3">
      <w:pPr>
        <w:rPr>
          <w:rFonts w:ascii="Book Antiqua" w:hAnsi="Book Antiqua"/>
          <w:sz w:val="24"/>
          <w:szCs w:val="24"/>
        </w:rPr>
      </w:pPr>
      <w:r w:rsidRPr="0079716A">
        <w:rPr>
          <w:rFonts w:ascii="Book Antiqua" w:hAnsi="Book Antiqua"/>
          <w:sz w:val="24"/>
          <w:szCs w:val="24"/>
        </w:rPr>
        <w:br w:type="page"/>
      </w:r>
    </w:p>
    <w:p w:rsidR="00A94903" w:rsidRPr="00F54ABB" w:rsidRDefault="005A74F3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F54ABB">
        <w:rPr>
          <w:rFonts w:ascii="Book Antiqua" w:hAnsi="Book Antiqua"/>
          <w:color w:val="auto"/>
          <w:sz w:val="24"/>
          <w:szCs w:val="24"/>
        </w:rPr>
        <w:lastRenderedPageBreak/>
        <w:t>SECTION:</w:t>
      </w:r>
      <w:r w:rsidR="004D5B7A" w:rsidRPr="00F54ABB">
        <w:rPr>
          <w:rFonts w:ascii="Book Antiqua" w:hAnsi="Book Antiqua"/>
          <w:color w:val="auto"/>
          <w:sz w:val="24"/>
          <w:szCs w:val="24"/>
        </w:rPr>
        <w:t xml:space="preserve"> </w:t>
      </w:r>
      <w:r w:rsidRPr="00F54ABB">
        <w:rPr>
          <w:rFonts w:ascii="Book Antiqua" w:hAnsi="Book Antiqua"/>
          <w:color w:val="auto"/>
          <w:sz w:val="24"/>
          <w:szCs w:val="24"/>
        </w:rPr>
        <w:t>Sub-Assembly Index</w:t>
      </w:r>
    </w:p>
    <w:tbl>
      <w:tblPr>
        <w:tblStyle w:val="a0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3"/>
        <w:gridCol w:w="3551"/>
        <w:gridCol w:w="2592"/>
        <w:gridCol w:w="2592"/>
      </w:tblGrid>
      <w:tr w:rsidR="00A94903" w:rsidRPr="0079716A" w:rsidTr="00F54ABB">
        <w:tc>
          <w:tcPr>
            <w:tcW w:w="1633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field_key</w:t>
            </w:r>
          </w:p>
        </w:tc>
        <w:tc>
          <w:tcPr>
            <w:tcW w:w="3551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Sub-Assembly</w:t>
            </w:r>
          </w:p>
        </w:tc>
        <w:tc>
          <w:tcPr>
            <w:tcW w:w="2592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DRG / Sheet</w:t>
            </w:r>
          </w:p>
        </w:tc>
        <w:tc>
          <w:tcPr>
            <w:tcW w:w="2592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বিবরণ</w:t>
            </w:r>
          </w:p>
        </w:tc>
      </w:tr>
      <w:tr w:rsidR="001A315F" w:rsidRPr="0079716A" w:rsidTr="005A74F3">
        <w:trPr>
          <w:trHeight w:val="2688"/>
        </w:trPr>
        <w:tc>
          <w:tcPr>
            <w:tcW w:w="1633" w:type="dxa"/>
            <w:vMerge w:val="restart"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subasm.01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 — Main body (BOM)</w:t>
            </w:r>
          </w:p>
          <w:p w:rsidR="001A315F" w:rsidRPr="0079716A" w:rsidRDefault="001A315F" w:rsidP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5B26ECFD" wp14:editId="7F5E8A89">
                  <wp:extent cx="1744345" cy="2626794"/>
                  <wp:effectExtent l="0" t="0" r="825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12-01 at 4.34.29 PM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911" cy="264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004–005</w:t>
            </w:r>
          </w:p>
        </w:tc>
        <w:tc>
          <w:tcPr>
            <w:tcW w:w="2592" w:type="dxa"/>
            <w:vMerge w:val="restart"/>
          </w:tcPr>
          <w:p w:rsidR="001A315F" w:rsidRPr="0079716A" w:rsidRDefault="001A315F" w:rsidP="0079716A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MAIN FRAME, HOPPER, AIR CONTROL PLATE</w:t>
            </w:r>
            <w:r w:rsidR="0079716A">
              <w:rPr>
                <w:rFonts w:ascii="Book Antiqua" w:hAnsi="Book Antiqua"/>
                <w:sz w:val="24"/>
                <w:szCs w:val="24"/>
              </w:rPr>
              <w:t>, SIEVE, GRAIN CONTROL PLATE, BLOWER, MOTOR, PULLEY, BEARING, SHAFT</w:t>
            </w:r>
          </w:p>
        </w:tc>
      </w:tr>
      <w:tr w:rsidR="001A315F" w:rsidRPr="0079716A" w:rsidTr="005A74F3">
        <w:trPr>
          <w:trHeight w:val="3168"/>
        </w:trPr>
        <w:tc>
          <w:tcPr>
            <w:tcW w:w="1633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1A315F" w:rsidRPr="0079716A" w:rsidRDefault="001A315F" w:rsidP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68F5A7CC" wp14:editId="33332B08">
                  <wp:extent cx="1729740" cy="2222600"/>
                  <wp:effectExtent l="0" t="0" r="381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5-12-01 at 4.34.29 PM (1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201" cy="223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A315F" w:rsidRPr="0079716A" w:rsidTr="003F2296">
        <w:trPr>
          <w:trHeight w:val="2868"/>
        </w:trPr>
        <w:tc>
          <w:tcPr>
            <w:tcW w:w="1633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1A315F" w:rsidRPr="0079716A" w:rsidRDefault="001A315F" w:rsidP="005A74F3">
            <w:pPr>
              <w:rPr>
                <w:rFonts w:ascii="Book Antiqua" w:hAnsi="Book Antiqua"/>
                <w:noProof/>
                <w:sz w:val="24"/>
                <w:szCs w:val="24"/>
                <w:lang w:val="en-US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4D06974A" wp14:editId="10E6D35E">
                  <wp:extent cx="1744345" cy="2256926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5-12-01 at 4.34.28 PM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835" cy="2261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A315F" w:rsidRPr="0079716A" w:rsidTr="003F2296">
        <w:trPr>
          <w:trHeight w:val="302"/>
        </w:trPr>
        <w:tc>
          <w:tcPr>
            <w:tcW w:w="1633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1A315F" w:rsidRPr="0079716A" w:rsidRDefault="001A315F" w:rsidP="005A74F3">
            <w:pPr>
              <w:rPr>
                <w:rFonts w:ascii="Book Antiqua" w:hAnsi="Book Antiqua"/>
                <w:noProof/>
                <w:sz w:val="24"/>
                <w:szCs w:val="24"/>
                <w:lang w:val="en-US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02477CB1" wp14:editId="0B8746FB">
                  <wp:extent cx="1813560" cy="21228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Image 2026-08-09 at 6.44.18 PM.jpe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826" r="14363"/>
                          <a:stretch/>
                        </pic:blipFill>
                        <pic:spPr bwMode="auto">
                          <a:xfrm>
                            <a:off x="0" y="0"/>
                            <a:ext cx="1813560" cy="212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A315F" w:rsidRPr="0079716A" w:rsidTr="001A315F">
        <w:trPr>
          <w:trHeight w:val="3828"/>
        </w:trPr>
        <w:tc>
          <w:tcPr>
            <w:tcW w:w="1633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1A315F" w:rsidRPr="0079716A" w:rsidRDefault="001A315F" w:rsidP="005A74F3">
            <w:pPr>
              <w:rPr>
                <w:rFonts w:ascii="Book Antiqua" w:hAnsi="Book Antiqua"/>
                <w:noProof/>
                <w:sz w:val="24"/>
                <w:szCs w:val="24"/>
                <w:lang w:val="en-US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5FBAB2E5" wp14:editId="186DF65E">
                  <wp:extent cx="1905000" cy="282384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WhatsApp Image 2026-08-09 at 6.44.18 PM (1).jpe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045"/>
                          <a:stretch/>
                        </pic:blipFill>
                        <pic:spPr bwMode="auto">
                          <a:xfrm>
                            <a:off x="0" y="0"/>
                            <a:ext cx="1905000" cy="282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A315F" w:rsidRPr="0079716A" w:rsidTr="001A315F">
        <w:trPr>
          <w:trHeight w:val="2808"/>
        </w:trPr>
        <w:tc>
          <w:tcPr>
            <w:tcW w:w="1633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1A315F" w:rsidRPr="0079716A" w:rsidRDefault="001A315F" w:rsidP="005A74F3">
            <w:pPr>
              <w:rPr>
                <w:rFonts w:ascii="Book Antiqua" w:hAnsi="Book Antiqua"/>
                <w:noProof/>
                <w:sz w:val="24"/>
                <w:szCs w:val="24"/>
                <w:lang w:val="en-US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4D913004" wp14:editId="55EBE850">
                  <wp:extent cx="2117725" cy="20008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08-09 at 6.44.22 PM.jpe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43"/>
                          <a:stretch/>
                        </pic:blipFill>
                        <pic:spPr bwMode="auto">
                          <a:xfrm>
                            <a:off x="0" y="0"/>
                            <a:ext cx="2117725" cy="200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1A315F" w:rsidRPr="0079716A" w:rsidTr="005A74F3">
        <w:trPr>
          <w:trHeight w:val="331"/>
        </w:trPr>
        <w:tc>
          <w:tcPr>
            <w:tcW w:w="1633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:rsidR="001A315F" w:rsidRPr="0079716A" w:rsidRDefault="001A315F" w:rsidP="005A74F3">
            <w:pPr>
              <w:rPr>
                <w:rFonts w:ascii="Book Antiqua" w:hAnsi="Book Antiqua"/>
                <w:noProof/>
                <w:sz w:val="24"/>
                <w:szCs w:val="24"/>
                <w:lang w:val="en-US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2117725" cy="23133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6-08-09 at 6.44.23 PM.jpe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80"/>
                          <a:stretch/>
                        </pic:blipFill>
                        <pic:spPr bwMode="auto">
                          <a:xfrm>
                            <a:off x="0" y="0"/>
                            <a:ext cx="2117725" cy="231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1A315F" w:rsidRPr="0079716A" w:rsidRDefault="001A315F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97856">
        <w:trPr>
          <w:trHeight w:val="1980"/>
        </w:trPr>
        <w:tc>
          <w:tcPr>
            <w:tcW w:w="1633" w:type="dxa"/>
            <w:vMerge w:val="restart"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subasm.02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2 — SIEVE</w:t>
            </w:r>
          </w:p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59FC4B7F">
                  <wp:extent cx="1597025" cy="2127885"/>
                  <wp:effectExtent l="0" t="0" r="317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025" cy="2127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022–024</w:t>
            </w:r>
          </w:p>
        </w:tc>
        <w:tc>
          <w:tcPr>
            <w:tcW w:w="2592" w:type="dxa"/>
            <w:vMerge w:val="restart"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6203 BEARING QTY 2; THREE TYPE OF SIEVE</w:t>
            </w:r>
          </w:p>
        </w:tc>
      </w:tr>
      <w:tr w:rsidR="00297856" w:rsidRPr="0079716A" w:rsidTr="00297856">
        <w:trPr>
          <w:trHeight w:val="132"/>
        </w:trPr>
        <w:tc>
          <w:tcPr>
            <w:tcW w:w="1633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97856" w:rsidRPr="0079716A" w:rsidRDefault="00297856" w:rsidP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2117725" cy="158813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6-08-09 at 6.44.16 PM (1).jpe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725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97856">
        <w:trPr>
          <w:trHeight w:val="108"/>
        </w:trPr>
        <w:tc>
          <w:tcPr>
            <w:tcW w:w="1633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97856" w:rsidRPr="0079716A" w:rsidRDefault="00297856" w:rsidP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29C4323F">
                  <wp:extent cx="1722120" cy="19293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657" cy="1942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97856">
        <w:trPr>
          <w:trHeight w:val="104"/>
        </w:trPr>
        <w:tc>
          <w:tcPr>
            <w:tcW w:w="1633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97856" w:rsidRPr="0079716A" w:rsidRDefault="00297856" w:rsidP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50154">
        <w:trPr>
          <w:trHeight w:val="375"/>
        </w:trPr>
        <w:tc>
          <w:tcPr>
            <w:tcW w:w="1633" w:type="dxa"/>
            <w:vMerge w:val="restart"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subasm.03</w:t>
            </w: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3 — BLOWER UNITE</w:t>
            </w:r>
          </w:p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 w:val="restart"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026</w:t>
            </w:r>
          </w:p>
        </w:tc>
        <w:tc>
          <w:tcPr>
            <w:tcW w:w="2592" w:type="dxa"/>
            <w:vMerge w:val="restart"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12 parts — fan, shaft, bearings</w:t>
            </w:r>
          </w:p>
        </w:tc>
      </w:tr>
      <w:tr w:rsidR="00250154" w:rsidRPr="0079716A" w:rsidTr="00250154">
        <w:trPr>
          <w:trHeight w:val="1332"/>
        </w:trPr>
        <w:tc>
          <w:tcPr>
            <w:tcW w:w="1633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50154" w:rsidRPr="0079716A" w:rsidRDefault="00250154" w:rsidP="0025015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554363" cy="2072640"/>
                  <wp:effectExtent l="0" t="0" r="8255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hatsApp Image 2026-08-09 at 6.44.32 PM.jpe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82" cy="2076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50154" w:rsidRPr="0079716A" w:rsidTr="00250154">
        <w:trPr>
          <w:trHeight w:val="516"/>
        </w:trPr>
        <w:tc>
          <w:tcPr>
            <w:tcW w:w="1633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50154" w:rsidRPr="0079716A" w:rsidRDefault="00250154" w:rsidP="0025015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737360" cy="2773680"/>
                  <wp:effectExtent l="0" t="0" r="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hatsApp Image 2026-08-09 at 6.44.31 PM.jpe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961" b="1776"/>
                          <a:stretch/>
                        </pic:blipFill>
                        <pic:spPr bwMode="auto">
                          <a:xfrm>
                            <a:off x="0" y="0"/>
                            <a:ext cx="1737360" cy="277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50154" w:rsidRPr="0079716A" w:rsidTr="00297856">
        <w:trPr>
          <w:trHeight w:val="1032"/>
        </w:trPr>
        <w:tc>
          <w:tcPr>
            <w:tcW w:w="1633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50154" w:rsidRPr="0079716A" w:rsidRDefault="00250154" w:rsidP="0025015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5550C020">
                  <wp:extent cx="1463040" cy="1945005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45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50154" w:rsidRPr="0079716A" w:rsidRDefault="00250154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97856">
        <w:trPr>
          <w:trHeight w:val="132"/>
        </w:trPr>
        <w:tc>
          <w:tcPr>
            <w:tcW w:w="1633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97856" w:rsidRPr="0079716A" w:rsidRDefault="00297856" w:rsidP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00D3B8AA" wp14:editId="55600AA1">
                  <wp:extent cx="1317685" cy="17570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hatsApp Image 2026-08-09 at 6.44.37 PM.jpe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191" cy="175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97856">
        <w:trPr>
          <w:trHeight w:val="1716"/>
        </w:trPr>
        <w:tc>
          <w:tcPr>
            <w:tcW w:w="1633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297856" w:rsidRPr="0079716A" w:rsidRDefault="00297856" w:rsidP="0029785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684020" cy="13563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hatsApp Image 2026-08-09 at 6.44.34 PM.jpe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94" t="-200" r="7886" b="14794"/>
                          <a:stretch/>
                        </pic:blipFill>
                        <pic:spPr bwMode="auto">
                          <a:xfrm>
                            <a:off x="0" y="0"/>
                            <a:ext cx="1684020" cy="1356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97856" w:rsidRPr="0079716A" w:rsidTr="00297856">
        <w:trPr>
          <w:trHeight w:val="132"/>
        </w:trPr>
        <w:tc>
          <w:tcPr>
            <w:tcW w:w="1633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:rsidR="00297856" w:rsidRPr="0079716A" w:rsidRDefault="00020F06" w:rsidP="00297856">
            <w:pPr>
              <w:rPr>
                <w:rFonts w:ascii="Book Antiqua" w:hAnsi="Book Antiqua"/>
                <w:noProof/>
                <w:sz w:val="24"/>
                <w:szCs w:val="24"/>
                <w:lang w:val="en-US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0F470FC9">
                  <wp:extent cx="1347470" cy="1798320"/>
                  <wp:effectExtent l="0" t="0" r="508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1798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297856" w:rsidRPr="0079716A" w:rsidRDefault="0029785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2772"/>
        </w:trPr>
        <w:tc>
          <w:tcPr>
            <w:tcW w:w="1633" w:type="dxa"/>
            <w:vMerge w:val="restart"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subasm.04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4 — BEARING HOUSE</w:t>
            </w:r>
          </w:p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2F854D4A" wp14:editId="27F2DF3C">
                  <wp:extent cx="1143000" cy="2295853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WhatsApp Image 2026-08-09 at 6.44.29 PM.jpeg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51" t="15381" r="39910" b="21745"/>
                          <a:stretch/>
                        </pic:blipFill>
                        <pic:spPr bwMode="auto">
                          <a:xfrm>
                            <a:off x="0" y="0"/>
                            <a:ext cx="1145981" cy="2301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039</w:t>
            </w:r>
          </w:p>
        </w:tc>
        <w:tc>
          <w:tcPr>
            <w:tcW w:w="2592" w:type="dxa"/>
            <w:vMerge w:val="restart"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108"/>
        </w:trPr>
        <w:tc>
          <w:tcPr>
            <w:tcW w:w="1633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020F06" w:rsidRPr="0079716A" w:rsidRDefault="00020F06" w:rsidP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272540" cy="2107565"/>
                  <wp:effectExtent l="0" t="0" r="381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WhatsApp Image 2026-08-09 at 6.44.30 PM.jpeg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365" r="39910"/>
                          <a:stretch/>
                        </pic:blipFill>
                        <pic:spPr bwMode="auto">
                          <a:xfrm>
                            <a:off x="0" y="0"/>
                            <a:ext cx="1272540" cy="2107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80"/>
        </w:trPr>
        <w:tc>
          <w:tcPr>
            <w:tcW w:w="1633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020F06" w:rsidRPr="0079716A" w:rsidRDefault="00020F06" w:rsidP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737916" cy="11506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WhatsApp Image 2026-08-09 at 6.44.17 PM.jpe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715"/>
                          <a:stretch/>
                        </pic:blipFill>
                        <pic:spPr bwMode="auto">
                          <a:xfrm>
                            <a:off x="0" y="0"/>
                            <a:ext cx="1745220" cy="1155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132"/>
        </w:trPr>
        <w:tc>
          <w:tcPr>
            <w:tcW w:w="1633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020F06" w:rsidRPr="0079716A" w:rsidRDefault="00020F06" w:rsidP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3480"/>
        </w:trPr>
        <w:tc>
          <w:tcPr>
            <w:tcW w:w="1633" w:type="dxa"/>
            <w:vMerge w:val="restart"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subasm.05</w:t>
            </w: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5 — BLOWER PULLEY</w:t>
            </w:r>
          </w:p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6EADA0B6" wp14:editId="15FB5D7C">
                  <wp:extent cx="1826282" cy="2435225"/>
                  <wp:effectExtent l="0" t="0" r="2540" b="317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WhatsApp Image 2026-08-09 at 6.43.22 PM.jpe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455" cy="243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040</w:t>
            </w:r>
          </w:p>
        </w:tc>
        <w:tc>
          <w:tcPr>
            <w:tcW w:w="2592" w:type="dxa"/>
            <w:vMerge w:val="restart"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144"/>
        </w:trPr>
        <w:tc>
          <w:tcPr>
            <w:tcW w:w="1633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  <w:bottom w:val="single" w:sz="4" w:space="0" w:color="auto"/>
            </w:tcBorders>
          </w:tcPr>
          <w:p w:rsidR="00020F06" w:rsidRPr="0079716A" w:rsidRDefault="00020F06" w:rsidP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597699" cy="2130425"/>
                  <wp:effectExtent l="0" t="0" r="2540" b="31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WhatsApp Image 2026-08-09 at 6.43.23 PM.jpe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62" cy="213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020F06" w:rsidRPr="0079716A" w:rsidTr="00020F06">
        <w:trPr>
          <w:trHeight w:val="204"/>
        </w:trPr>
        <w:tc>
          <w:tcPr>
            <w:tcW w:w="1633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:rsidR="00020F06" w:rsidRPr="0079716A" w:rsidRDefault="00020F06" w:rsidP="00020F06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803424" cy="2404745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WhatsApp Image 2026-08-09 at 6.43.23 PM (1).jpe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344" cy="240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020F06" w:rsidRPr="0079716A" w:rsidRDefault="00020F0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96585" w:rsidRPr="0079716A" w:rsidTr="00496585">
        <w:trPr>
          <w:trHeight w:val="3588"/>
        </w:trPr>
        <w:tc>
          <w:tcPr>
            <w:tcW w:w="1633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subasm.06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6 — POWER PULLEY BELT</w:t>
            </w:r>
          </w:p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6EB55C12" wp14:editId="3E9A02A5">
                  <wp:extent cx="1656165" cy="2468880"/>
                  <wp:effectExtent l="0" t="0" r="127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265" t="29585" b="24315"/>
                          <a:stretch/>
                        </pic:blipFill>
                        <pic:spPr bwMode="auto">
                          <a:xfrm>
                            <a:off x="0" y="0"/>
                            <a:ext cx="1685487" cy="25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041</w:t>
            </w:r>
          </w:p>
        </w:tc>
        <w:tc>
          <w:tcPr>
            <w:tcW w:w="2592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TYPE-B, LENGTH-65 inch</w:t>
            </w:r>
          </w:p>
        </w:tc>
      </w:tr>
      <w:tr w:rsidR="00496585" w:rsidRPr="0079716A" w:rsidTr="00067A42">
        <w:trPr>
          <w:trHeight w:val="4367"/>
        </w:trPr>
        <w:tc>
          <w:tcPr>
            <w:tcW w:w="1633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:rsidR="00496585" w:rsidRPr="0079716A" w:rsidRDefault="00496585" w:rsidP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72EB316D" wp14:editId="43D419BC">
                  <wp:extent cx="1857375" cy="2476500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WhatsApp Image 2026-08-09 at 7.17.44 PM.jpe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84" r="689" b="11433"/>
                          <a:stretch/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96585" w:rsidRPr="0079716A" w:rsidTr="00496585">
        <w:trPr>
          <w:trHeight w:val="3360"/>
        </w:trPr>
        <w:tc>
          <w:tcPr>
            <w:tcW w:w="1633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subasm.07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7 — MOTOR</w:t>
            </w:r>
          </w:p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7F6C7204" wp14:editId="7E5F0F31">
                  <wp:extent cx="1409065" cy="2095500"/>
                  <wp:effectExtent l="0" t="0" r="63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WhatsApp Image 2026-08-09 at 7.23.15 PM.jpeg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6" t="8627" r="-24" b="12293"/>
                          <a:stretch/>
                        </pic:blipFill>
                        <pic:spPr bwMode="auto">
                          <a:xfrm>
                            <a:off x="0" y="0"/>
                            <a:ext cx="1412093" cy="210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042</w:t>
            </w:r>
          </w:p>
        </w:tc>
        <w:tc>
          <w:tcPr>
            <w:tcW w:w="2592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HP-1.5 KW-1.1 RPM-1400</w:t>
            </w:r>
          </w:p>
        </w:tc>
      </w:tr>
      <w:tr w:rsidR="00496585" w:rsidRPr="0079716A" w:rsidTr="00496585">
        <w:trPr>
          <w:trHeight w:val="156"/>
        </w:trPr>
        <w:tc>
          <w:tcPr>
            <w:tcW w:w="1633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:rsidR="00496585" w:rsidRPr="0079716A" w:rsidRDefault="00496585" w:rsidP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623060" cy="112458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WhatsApp Image 2026-08-09 at 7.23.14 PM.jpeg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8" t="5748" r="19041"/>
                          <a:stretch/>
                        </pic:blipFill>
                        <pic:spPr bwMode="auto">
                          <a:xfrm>
                            <a:off x="0" y="0"/>
                            <a:ext cx="1623060" cy="112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 w:rsidTr="005A74F3">
        <w:tc>
          <w:tcPr>
            <w:tcW w:w="1633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subasm.08</w:t>
            </w:r>
          </w:p>
        </w:tc>
        <w:tc>
          <w:tcPr>
            <w:tcW w:w="3551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8 — MOTOR PULLEY</w:t>
            </w:r>
          </w:p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299853" cy="1310640"/>
                  <wp:effectExtent l="0" t="0" r="0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WhatsApp Image 2026-08-09 at 7.16.33 PM.jpeg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36" t="8107" r="4647" b="42645"/>
                          <a:stretch/>
                        </pic:blipFill>
                        <pic:spPr bwMode="auto">
                          <a:xfrm>
                            <a:off x="0" y="0"/>
                            <a:ext cx="1302262" cy="1313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043</w:t>
            </w:r>
          </w:p>
        </w:tc>
        <w:tc>
          <w:tcPr>
            <w:tcW w:w="2592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96585" w:rsidRPr="0079716A" w:rsidTr="00496585">
        <w:trPr>
          <w:trHeight w:val="1176"/>
        </w:trPr>
        <w:tc>
          <w:tcPr>
            <w:tcW w:w="1633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subasm.09</w:t>
            </w:r>
          </w:p>
        </w:tc>
        <w:tc>
          <w:tcPr>
            <w:tcW w:w="3551" w:type="dxa"/>
            <w:tcBorders>
              <w:bottom w:val="single" w:sz="4" w:space="0" w:color="auto"/>
            </w:tcBorders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9 — SIEVE SHAFT</w:t>
            </w:r>
          </w:p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5B442094" wp14:editId="5FA2BB9C">
                  <wp:extent cx="1871918" cy="754380"/>
                  <wp:effectExtent l="0" t="0" r="0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WhatsApp Image 2026-08-09 at 6.44.30 PM.jpeg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779" b="14999"/>
                          <a:stretch/>
                        </pic:blipFill>
                        <pic:spPr bwMode="auto">
                          <a:xfrm>
                            <a:off x="0" y="0"/>
                            <a:ext cx="1873097" cy="754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044</w:t>
            </w:r>
          </w:p>
        </w:tc>
        <w:tc>
          <w:tcPr>
            <w:tcW w:w="2592" w:type="dxa"/>
            <w:vMerge w:val="restart"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96585" w:rsidRPr="0079716A" w:rsidTr="00496585">
        <w:trPr>
          <w:trHeight w:val="396"/>
        </w:trPr>
        <w:tc>
          <w:tcPr>
            <w:tcW w:w="1633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</w:tcPr>
          <w:p w:rsidR="00496585" w:rsidRPr="0079716A" w:rsidRDefault="00496585" w:rsidP="00496585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470660" cy="15316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WhatsApp Image 2026-08-09 at 6.44.20 PM.jpeg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8" t="17271" r="27316" b="28490"/>
                          <a:stretch/>
                        </pic:blipFill>
                        <pic:spPr bwMode="auto">
                          <a:xfrm>
                            <a:off x="0" y="0"/>
                            <a:ext cx="1470660" cy="153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592" w:type="dxa"/>
            <w:vMerge/>
          </w:tcPr>
          <w:p w:rsidR="00496585" w:rsidRPr="0079716A" w:rsidRDefault="00496585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 w:rsidTr="005A74F3">
        <w:tc>
          <w:tcPr>
            <w:tcW w:w="1633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subasm.10</w:t>
            </w:r>
          </w:p>
        </w:tc>
        <w:tc>
          <w:tcPr>
            <w:tcW w:w="3551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10 — WINNOWER SHOW COVER</w:t>
            </w:r>
          </w:p>
          <w:p w:rsidR="0004195C" w:rsidRPr="0079716A" w:rsidRDefault="0004195C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2117725" cy="158813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WhatsApp Image 2026-08-09 at 6.44.16 PM (1).jpe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725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2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Sheet 045</w:t>
            </w:r>
          </w:p>
        </w:tc>
        <w:tc>
          <w:tcPr>
            <w:tcW w:w="2592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QUANTITY-02</w:t>
            </w:r>
          </w:p>
        </w:tc>
      </w:tr>
    </w:tbl>
    <w:p w:rsidR="00A94903" w:rsidRPr="0079716A" w:rsidRDefault="005A74F3">
      <w:pPr>
        <w:rPr>
          <w:rFonts w:ascii="Book Antiqua" w:hAnsi="Book Antiqua"/>
          <w:sz w:val="24"/>
          <w:szCs w:val="24"/>
        </w:rPr>
      </w:pPr>
      <w:r w:rsidRPr="0079716A">
        <w:rPr>
          <w:rFonts w:ascii="Book Antiqua" w:hAnsi="Book Antiqua"/>
          <w:sz w:val="24"/>
          <w:szCs w:val="24"/>
        </w:rPr>
        <w:br w:type="page"/>
      </w:r>
    </w:p>
    <w:p w:rsidR="00A94903" w:rsidRPr="00F54ABB" w:rsidRDefault="005A74F3" w:rsidP="004D5B7A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F54ABB">
        <w:rPr>
          <w:rFonts w:ascii="Book Antiqua" w:hAnsi="Book Antiqua"/>
          <w:color w:val="auto"/>
          <w:sz w:val="24"/>
          <w:szCs w:val="24"/>
        </w:rPr>
        <w:lastRenderedPageBreak/>
        <w:t>SECTION:</w:t>
      </w:r>
      <w:r w:rsidR="004D5B7A" w:rsidRPr="00F54ABB">
        <w:rPr>
          <w:rFonts w:ascii="Book Antiqua" w:hAnsi="Book Antiqua"/>
          <w:color w:val="auto"/>
          <w:sz w:val="24"/>
          <w:szCs w:val="24"/>
        </w:rPr>
        <w:t xml:space="preserve"> </w:t>
      </w:r>
      <w:r w:rsidRPr="00F54ABB">
        <w:rPr>
          <w:rFonts w:ascii="Book Antiqua" w:hAnsi="Book Antiqua"/>
          <w:color w:val="auto"/>
          <w:sz w:val="24"/>
          <w:szCs w:val="24"/>
        </w:rPr>
        <w:t xml:space="preserve"> </w:t>
      </w:r>
      <w:r w:rsidRPr="00F54ABB">
        <w:rPr>
          <w:rFonts w:ascii="Nikosh" w:hAnsi="Nikosh" w:cs="Nikosh"/>
          <w:color w:val="auto"/>
          <w:szCs w:val="24"/>
        </w:rPr>
        <w:t>সমস্যা ও সমাধান</w:t>
      </w:r>
      <w:r w:rsidRPr="00F54ABB">
        <w:rPr>
          <w:rFonts w:ascii="Book Antiqua" w:hAnsi="Book Antiqua"/>
          <w:color w:val="auto"/>
          <w:szCs w:val="24"/>
        </w:rPr>
        <w:t xml:space="preserve"> </w:t>
      </w:r>
      <w:r w:rsidRPr="00F54ABB">
        <w:rPr>
          <w:rFonts w:ascii="Book Antiqua" w:hAnsi="Book Antiqua"/>
          <w:color w:val="auto"/>
          <w:sz w:val="24"/>
          <w:szCs w:val="24"/>
        </w:rPr>
        <w:t>(Problems &amp; Solutions)</w:t>
      </w:r>
    </w:p>
    <w:tbl>
      <w:tblPr>
        <w:tblStyle w:val="a1"/>
        <w:tblW w:w="1036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A94903" w:rsidRPr="0079716A" w:rsidTr="004D5B7A">
        <w:tc>
          <w:tcPr>
            <w:tcW w:w="1481" w:type="dxa"/>
            <w:shd w:val="clear" w:color="auto" w:fill="DDD9C3" w:themeFill="background2" w:themeFillShade="E6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Field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key</w:t>
            </w:r>
          </w:p>
        </w:tc>
        <w:tc>
          <w:tcPr>
            <w:tcW w:w="1481" w:type="dxa"/>
            <w:shd w:val="clear" w:color="auto" w:fill="DDD9C3" w:themeFill="background2" w:themeFillShade="E6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অংশ (পেপার)</w:t>
            </w:r>
          </w:p>
        </w:tc>
        <w:tc>
          <w:tcPr>
            <w:tcW w:w="1481" w:type="dxa"/>
            <w:shd w:val="clear" w:color="auto" w:fill="DDD9C3" w:themeFill="background2" w:themeFillShade="E6"/>
          </w:tcPr>
          <w:p w:rsidR="00A94903" w:rsidRPr="00F54ABB" w:rsidRDefault="009302A7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স্থানীয়</w:t>
            </w:r>
            <w:proofErr w:type="spellEnd"/>
            <w:r w:rsidR="005A74F3"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5A74F3" w:rsidRPr="00F54ABB">
              <w:rPr>
                <w:rFonts w:ascii="Nikosh" w:hAnsi="Nikosh" w:cs="Nikosh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481" w:type="dxa"/>
            <w:shd w:val="clear" w:color="auto" w:fill="DDD9C3" w:themeFill="background2" w:themeFillShade="E6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সমস্যা (পেপার)</w:t>
            </w:r>
          </w:p>
        </w:tc>
        <w:tc>
          <w:tcPr>
            <w:tcW w:w="1481" w:type="dxa"/>
            <w:shd w:val="clear" w:color="auto" w:fill="DDD9C3" w:themeFill="background2" w:themeFillShade="E6"/>
          </w:tcPr>
          <w:p w:rsidR="00A94903" w:rsidRPr="00F54ABB" w:rsidRDefault="009302A7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স্থানীয়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ভাষায়</w:t>
            </w:r>
            <w:proofErr w:type="spellEnd"/>
            <w:r w:rsidR="005A74F3"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5A74F3" w:rsidRPr="00F54ABB">
              <w:rPr>
                <w:rFonts w:ascii="Nikosh" w:hAnsi="Nikosh" w:cs="Nikosh"/>
                <w:sz w:val="24"/>
                <w:szCs w:val="24"/>
              </w:rPr>
              <w:t>সমস্যার</w:t>
            </w:r>
            <w:proofErr w:type="spellEnd"/>
            <w:r w:rsidR="005A74F3"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5A74F3" w:rsidRPr="00F54ABB">
              <w:rPr>
                <w:rFonts w:ascii="Nikosh" w:hAnsi="Nikosh" w:cs="Nikosh"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1481" w:type="dxa"/>
            <w:shd w:val="clear" w:color="auto" w:fill="DDD9C3" w:themeFill="background2" w:themeFillShade="E6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সমাধান</w:t>
            </w:r>
          </w:p>
        </w:tc>
        <w:tc>
          <w:tcPr>
            <w:tcW w:w="1481" w:type="dxa"/>
            <w:shd w:val="clear" w:color="auto" w:fill="DDD9C3" w:themeFill="background2" w:themeFillShade="E6"/>
          </w:tcPr>
          <w:p w:rsidR="00A94903" w:rsidRPr="009302A7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9302A7">
              <w:rPr>
                <w:rFonts w:ascii="Nikosh" w:hAnsi="Nikosh" w:cs="Nikosh"/>
                <w:sz w:val="24"/>
                <w:szCs w:val="24"/>
              </w:rPr>
              <w:t>ছবি নং</w:t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belt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POWER PULLEY BELT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ভি-বেল্ট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Slip / crack / wrong tension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বেল্ট পিছলে </w:t>
            </w:r>
            <w:proofErr w:type="spellStart"/>
            <w:r w:rsidR="009302A7">
              <w:rPr>
                <w:rFonts w:ascii="Nikosh" w:hAnsi="Nikosh" w:cs="Nikosh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1481" w:type="dxa"/>
          </w:tcPr>
          <w:p w:rsidR="00634F37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১. মোটর মাউন্ট বোল্ট দিয়ে বেল্ট টেনশন ঠিক করুন। </w:t>
            </w:r>
          </w:p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২. বেল্ট cracked হলে B65 (65 inch) বসান।</w:t>
            </w:r>
          </w:p>
        </w:tc>
        <w:tc>
          <w:tcPr>
            <w:tcW w:w="1481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10</w:t>
            </w:r>
          </w:p>
          <w:p w:rsidR="00AC1B04" w:rsidRPr="0079716A" w:rsidRDefault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803275" cy="1127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hatsApp Image 2026-08-09 at 7.17.44 PM.jpeg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220" b="9706"/>
                          <a:stretch/>
                        </pic:blipFill>
                        <pic:spPr bwMode="auto">
                          <a:xfrm>
                            <a:off x="0" y="0"/>
                            <a:ext cx="803275" cy="112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air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AIR CONTROL PLATE</w:t>
            </w:r>
          </w:p>
        </w:tc>
        <w:tc>
          <w:tcPr>
            <w:tcW w:w="1481" w:type="dxa"/>
          </w:tcPr>
          <w:p w:rsidR="00A94903" w:rsidRPr="00F54ABB" w:rsidRDefault="009302A7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এয়া</w:t>
            </w:r>
            <w:r w:rsidR="00A94903" w:rsidRPr="00F54ABB">
              <w:rPr>
                <w:rFonts w:ascii="Nikosh" w:hAnsi="Nikosh" w:cs="Nikosh"/>
                <w:sz w:val="24"/>
                <w:szCs w:val="24"/>
              </w:rPr>
              <w:t>র</w:t>
            </w:r>
            <w:proofErr w:type="spellEnd"/>
            <w:r w:rsidR="00A94903"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A94903" w:rsidRPr="00F54ABB">
              <w:rPr>
                <w:rFonts w:ascii="Nikosh" w:hAnsi="Nikosh" w:cs="Nikosh"/>
                <w:sz w:val="24"/>
                <w:szCs w:val="24"/>
              </w:rPr>
              <w:t>কন্ট্রোল</w:t>
            </w:r>
            <w:proofErr w:type="spellEnd"/>
            <w:r w:rsidR="00A94903"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A94903" w:rsidRPr="00F54ABB">
              <w:rPr>
                <w:rFonts w:ascii="Nikosh" w:hAnsi="Nikosh" w:cs="Nikosh"/>
                <w:sz w:val="24"/>
                <w:szCs w:val="24"/>
              </w:rPr>
              <w:t>পাত</w:t>
            </w:r>
            <w:proofErr w:type="spellEnd"/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Too much wind </w:t>
            </w:r>
            <w:r w:rsidRPr="00F54AB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Pr="00F54ABB">
              <w:rPr>
                <w:rFonts w:ascii="Nikosh" w:hAnsi="Nikosh" w:cs="Nikosh"/>
                <w:sz w:val="24"/>
                <w:szCs w:val="24"/>
              </w:rPr>
              <w:t xml:space="preserve"> grain loss with chaff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বাতাসের চাপ বেশি,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তুষের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সাথে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ধান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9302A7">
              <w:rPr>
                <w:rFonts w:ascii="Nikosh" w:hAnsi="Nikosh" w:cs="Nikosh"/>
                <w:sz w:val="24"/>
                <w:szCs w:val="24"/>
              </w:rPr>
              <w:t>উড়ে</w:t>
            </w:r>
            <w:proofErr w:type="spellEnd"/>
            <w:r w:rsidR="009302A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9302A7">
              <w:rPr>
                <w:rFonts w:ascii="Nikosh" w:hAnsi="Nikosh" w:cs="Nikosh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1481" w:type="dxa"/>
          </w:tcPr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১. এয়ার কন্ট্রোল প্লেট নামিয়ে বাতাসের পরিমাণ কমান। </w:t>
            </w:r>
          </w:p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২. ব্লোয়ার পুলির RPM কমাতে ছোট পুলি ব্যবহার করুন। </w:t>
            </w:r>
          </w:p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৩. ধান ভেজা/আর্দ্র হলে বাতাস কিছুটা বাড়িয়ে সমন্বয় করুন।</w:t>
            </w:r>
          </w:p>
        </w:tc>
        <w:tc>
          <w:tcPr>
            <w:tcW w:w="1481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03</w:t>
            </w:r>
          </w:p>
          <w:p w:rsidR="00AC1B04" w:rsidRPr="0079716A" w:rsidRDefault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909523" cy="1196340"/>
                  <wp:effectExtent l="0" t="0" r="508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WhatsApp Image 2026-08-09 at 6.44.30 PM.jpe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398" cy="120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B04" w:rsidRPr="0079716A" w:rsidTr="00AC1B04">
        <w:trPr>
          <w:trHeight w:val="2412"/>
        </w:trPr>
        <w:tc>
          <w:tcPr>
            <w:tcW w:w="1481" w:type="dxa"/>
            <w:vMerge w:val="restart"/>
          </w:tcPr>
          <w:p w:rsidR="00AC1B04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sieve </w:t>
            </w:r>
            <w:r w:rsidR="00AC1B04" w:rsidRPr="00F54ABB">
              <w:rPr>
                <w:rFonts w:ascii="Nikosh" w:hAnsi="Nikosh" w:cs="Nikosh"/>
                <w:sz w:val="24"/>
                <w:szCs w:val="24"/>
              </w:rPr>
              <w:t>motion</w:t>
            </w:r>
          </w:p>
        </w:tc>
        <w:tc>
          <w:tcPr>
            <w:tcW w:w="1481" w:type="dxa"/>
            <w:vMerge w:val="restart"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SIEVE / SIEVE SHAFT</w:t>
            </w:r>
          </w:p>
        </w:tc>
        <w:tc>
          <w:tcPr>
            <w:tcW w:w="1481" w:type="dxa"/>
            <w:vMerge w:val="restart"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ঝরনি শ্যাফট</w:t>
            </w:r>
          </w:p>
        </w:tc>
        <w:tc>
          <w:tcPr>
            <w:tcW w:w="1481" w:type="dxa"/>
            <w:vMerge w:val="restart"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Sieve not oscillating</w:t>
            </w:r>
          </w:p>
        </w:tc>
        <w:tc>
          <w:tcPr>
            <w:tcW w:w="1481" w:type="dxa"/>
            <w:vMerge w:val="restart"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ঝরনি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কাঁপছে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না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/ </w:t>
            </w:r>
            <w:proofErr w:type="spellStart"/>
            <w:r w:rsidR="009302A7">
              <w:rPr>
                <w:rFonts w:ascii="Nikosh" w:hAnsi="Nikosh" w:cs="Nikosh"/>
                <w:sz w:val="24"/>
                <w:szCs w:val="24"/>
              </w:rPr>
              <w:t>নড়</w:t>
            </w:r>
            <w:r w:rsidRPr="00F54ABB">
              <w:rPr>
                <w:rFonts w:ascii="Nikosh" w:hAnsi="Nikosh" w:cs="Nikosh"/>
                <w:sz w:val="24"/>
                <w:szCs w:val="24"/>
              </w:rPr>
              <w:t>ছে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না</w:t>
            </w:r>
            <w:proofErr w:type="spellEnd"/>
          </w:p>
        </w:tc>
        <w:tc>
          <w:tcPr>
            <w:tcW w:w="1481" w:type="dxa"/>
            <w:vMerge w:val="restart"/>
          </w:tcPr>
          <w:p w:rsidR="00634F37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১. শ্যাফট বিয়ারিং (6203 × 2) পরীক্ষা করে প্রয়োজনে পরিবর্তন করুন। </w:t>
            </w:r>
          </w:p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২. ক্র্যাঙ্ক/সংযোগ বোল্ট ঢিলা থাকলে টাইট করুন। ৩. শ্যাফটে নিয়মিত গ্রীজ/অয়েল দিন।</w:t>
            </w:r>
          </w:p>
        </w:tc>
        <w:tc>
          <w:tcPr>
            <w:tcW w:w="1481" w:type="dxa"/>
            <w:tcBorders>
              <w:bottom w:val="single" w:sz="4" w:space="0" w:color="auto"/>
            </w:tcBorders>
          </w:tcPr>
          <w:p w:rsidR="00AC1B04" w:rsidRPr="0079716A" w:rsidRDefault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09</w:t>
            </w:r>
          </w:p>
          <w:p w:rsidR="00AC1B04" w:rsidRPr="0079716A" w:rsidRDefault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 wp14:anchorId="7958B552" wp14:editId="5B310AD7">
                  <wp:extent cx="960120" cy="1280160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28.jpe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B04" w:rsidRPr="0079716A" w:rsidTr="00AC1B04">
        <w:trPr>
          <w:trHeight w:val="708"/>
        </w:trPr>
        <w:tc>
          <w:tcPr>
            <w:tcW w:w="1481" w:type="dxa"/>
            <w:vMerge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1" w:type="dxa"/>
            <w:vMerge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1" w:type="dxa"/>
            <w:vMerge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1" w:type="dxa"/>
            <w:vMerge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1" w:type="dxa"/>
            <w:vMerge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1" w:type="dxa"/>
            <w:vMerge/>
          </w:tcPr>
          <w:p w:rsidR="00AC1B04" w:rsidRPr="00F54ABB" w:rsidRDefault="00AC1B04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single" w:sz="4" w:space="0" w:color="auto"/>
            </w:tcBorders>
          </w:tcPr>
          <w:p w:rsidR="00AC1B04" w:rsidRPr="0079716A" w:rsidRDefault="00AC1B04" w:rsidP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803275" cy="107124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WhatsApp Image 2026-08-09 at 6.44.20 PM (1)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motor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MOTOR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মোটর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Motor not running / low speed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মোটর চলছে না / স্পিড কম</w:t>
            </w:r>
          </w:p>
        </w:tc>
        <w:tc>
          <w:tcPr>
            <w:tcW w:w="1481" w:type="dxa"/>
          </w:tcPr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১. বিদ্যুৎ লাইন, সুইচ ও ফিউজ পরীক্ষা করুন। </w:t>
            </w:r>
          </w:p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২. ক্যাপাসিটর নষ্ট হলে পরিবর্তন করুন। </w:t>
            </w:r>
          </w:p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lastRenderedPageBreak/>
              <w:t xml:space="preserve">৩. মোটর গরম/ওভারলোড হলে বন্ধ রেখে ঠান্ডা হতে দিন। </w:t>
            </w:r>
          </w:p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৪. প্রয়োজনে মোটর (HP-1.5, kW-1.1, RPM-1400) মেরামত বা পরিবর্তন করুন।</w:t>
            </w:r>
          </w:p>
        </w:tc>
        <w:tc>
          <w:tcPr>
            <w:tcW w:w="1481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11</w:t>
            </w:r>
          </w:p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721090" cy="1280160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25.jpe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09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lastRenderedPageBreak/>
              <w:t xml:space="preserve">Fault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bearing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PILLOW BEARING BLOCK-206 / BALL BEARING-6302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বিয়ারিং ব্লক (UCP206) / বল বিয়ারিং (6302)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Noise / vibration / heat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শব্দ </w:t>
            </w:r>
            <w:proofErr w:type="spellStart"/>
            <w:r w:rsidR="00F54ABB">
              <w:rPr>
                <w:rFonts w:ascii="Nikosh" w:hAnsi="Nikosh" w:cs="Nikosh"/>
                <w:sz w:val="24"/>
                <w:szCs w:val="24"/>
              </w:rPr>
              <w:t>হয়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কাঁপে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গরম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F54ABB">
              <w:rPr>
                <w:rFonts w:ascii="Nikosh" w:hAnsi="Nikosh" w:cs="Nikosh"/>
                <w:sz w:val="24"/>
                <w:szCs w:val="24"/>
              </w:rPr>
              <w:t>হয়ে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F54ABB">
              <w:rPr>
                <w:rFonts w:ascii="Nikosh" w:hAnsi="Nikosh" w:cs="Nikosh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1481" w:type="dxa"/>
          </w:tcPr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১. বিয়ারিংয়ে নিয়মিত গ্রীজ দিন। ২. ক্ষয়প্রাপ্ত হলে UCP206 বা 6302 বিয়ারিং পরিবর্তন করুন। </w:t>
            </w:r>
          </w:p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৩. শ্যাফট এলাইনমেন্ট ঠিক আছে কিনা পরীক্ষা করুন।</w:t>
            </w:r>
          </w:p>
        </w:tc>
        <w:tc>
          <w:tcPr>
            <w:tcW w:w="1481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14 / 15</w:t>
            </w:r>
          </w:p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874214" cy="657225"/>
                  <wp:effectExtent l="0" t="0" r="2540" b="0"/>
                  <wp:docPr id="303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19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584" cy="66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blower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BLOWER UNITE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ব্লোয়ার (পাখা)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Weak air blast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বাতাসের বেগ কম</w:t>
            </w:r>
          </w:p>
        </w:tc>
        <w:tc>
          <w:tcPr>
            <w:tcW w:w="1481" w:type="dxa"/>
          </w:tcPr>
          <w:p w:rsidR="00634F37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১. ব্লোয়ার ফ্যানের ব্লেডে জমে থাকা ধুলা/তুষ পরিষ্কার করুন। </w:t>
            </w:r>
          </w:p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২. বেল্ট টেনশন ও পুলির মাপ ঠিক আছে কিনা দেখুন। ৩. ব্লোয়ার বিয়ারিং (6302 × 8) ক্ষয় হলে পরিবর্তন করুন।</w:t>
            </w:r>
          </w:p>
        </w:tc>
        <w:tc>
          <w:tcPr>
            <w:tcW w:w="1481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05</w:t>
            </w:r>
          </w:p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959035" cy="1280160"/>
                  <wp:effectExtent l="0" t="0" r="0" b="0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3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</w:t>
            </w:r>
            <w:r w:rsidR="005A74F3" w:rsidRPr="00F54ABB">
              <w:rPr>
                <w:rFonts w:ascii="Nikosh" w:hAnsi="Nikosh" w:cs="Nikosh"/>
                <w:sz w:val="24"/>
                <w:szCs w:val="24"/>
              </w:rPr>
              <w:t>feed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GRAIN CONTROL PLATE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ধান নিয়ন্ত্রণ পাত (ফিড গেট)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Uneven or jammed grain feed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ধান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সমানভাবে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9302A7">
              <w:rPr>
                <w:rFonts w:ascii="Nikosh" w:hAnsi="Nikosh" w:cs="Nikosh"/>
                <w:sz w:val="24"/>
                <w:szCs w:val="24"/>
              </w:rPr>
              <w:t>পড়</w:t>
            </w:r>
            <w:r w:rsidRPr="00F54ABB">
              <w:rPr>
                <w:rFonts w:ascii="Nikosh" w:hAnsi="Nikosh" w:cs="Nikosh"/>
                <w:sz w:val="24"/>
                <w:szCs w:val="24"/>
              </w:rPr>
              <w:t>ছে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না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/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আটকে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যাচ্ছে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১. গ্রেইন কন্ট্রোল প্লেটের ফাঁক সমানভাবে সেট করুন। ২. হপারে ভেজা/আটকে থাকা ধান বা খড়কুটা পরিষ্কার করুন।</w:t>
            </w:r>
          </w:p>
        </w:tc>
        <w:tc>
          <w:tcPr>
            <w:tcW w:w="1481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04</w:t>
            </w:r>
          </w:p>
          <w:p w:rsidR="00AC1B04" w:rsidRPr="0079716A" w:rsidRDefault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846117" cy="601980"/>
                  <wp:effectExtent l="0" t="0" r="0" b="762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WhatsApp Image 2026-08-09 at 6.44.23 PM.jpe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876" b="16775"/>
                          <a:stretch/>
                        </pic:blipFill>
                        <pic:spPr bwMode="auto">
                          <a:xfrm>
                            <a:off x="0" y="0"/>
                            <a:ext cx="852169" cy="606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903" w:rsidRPr="0079716A">
        <w:tc>
          <w:tcPr>
            <w:tcW w:w="1481" w:type="dxa"/>
          </w:tcPr>
          <w:p w:rsidR="00A94903" w:rsidRPr="00F54ABB" w:rsidRDefault="004D5B7A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Fault </w:t>
            </w:r>
            <w:proofErr w:type="spellStart"/>
            <w:r w:rsidR="005A74F3" w:rsidRPr="00F54ABB">
              <w:rPr>
                <w:rFonts w:ascii="Nikosh" w:hAnsi="Nikosh" w:cs="Nikosh"/>
                <w:sz w:val="24"/>
                <w:szCs w:val="24"/>
              </w:rPr>
              <w:t>multicrop</w:t>
            </w:r>
            <w:proofErr w:type="spellEnd"/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SIEVE (THREE TYPE)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>ঝরনি জাল (তিন প্রকার)</w:t>
            </w:r>
          </w:p>
        </w:tc>
        <w:tc>
          <w:tcPr>
            <w:tcW w:w="1481" w:type="dxa"/>
          </w:tcPr>
          <w:p w:rsidR="00A94903" w:rsidRPr="00F54ABB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Wrong cleaning </w:t>
            </w:r>
            <w:r w:rsidRPr="00F54A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—</w:t>
            </w:r>
            <w:r w:rsidRPr="00F54ABB">
              <w:rPr>
                <w:rFonts w:ascii="Nikosh" w:hAnsi="Nikosh" w:cs="Nikosh"/>
                <w:sz w:val="24"/>
                <w:szCs w:val="24"/>
              </w:rPr>
              <w:t xml:space="preserve"> change sieve net</w:t>
            </w:r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lastRenderedPageBreak/>
              <w:t xml:space="preserve">ভুল জাল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ব্যবহারে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পরিষ্কার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ঠিকমতো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9302A7">
              <w:rPr>
                <w:rFonts w:ascii="Nikosh" w:hAnsi="Nikosh" w:cs="Nikosh"/>
                <w:sz w:val="24"/>
                <w:szCs w:val="24"/>
              </w:rPr>
              <w:t>হয়</w:t>
            </w:r>
            <w:proofErr w:type="spellEnd"/>
            <w:r w:rsidRPr="00F54ABB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F54ABB">
              <w:rPr>
                <w:rFonts w:ascii="Nikosh" w:hAnsi="Nikosh" w:cs="Nikosh"/>
                <w:sz w:val="24"/>
                <w:szCs w:val="24"/>
              </w:rPr>
              <w:t>না</w:t>
            </w:r>
            <w:proofErr w:type="spellEnd"/>
          </w:p>
        </w:tc>
        <w:tc>
          <w:tcPr>
            <w:tcW w:w="1481" w:type="dxa"/>
          </w:tcPr>
          <w:p w:rsidR="00A94903" w:rsidRPr="00F54ABB" w:rsidRDefault="00A94903">
            <w:pPr>
              <w:rPr>
                <w:rFonts w:ascii="Nikosh" w:hAnsi="Nikosh" w:cs="Nikosh"/>
                <w:sz w:val="24"/>
                <w:szCs w:val="24"/>
              </w:rPr>
            </w:pPr>
            <w:r w:rsidRPr="00F54ABB">
              <w:rPr>
                <w:rFonts w:ascii="Nikosh" w:hAnsi="Nikosh" w:cs="Nikosh"/>
                <w:sz w:val="24"/>
                <w:szCs w:val="24"/>
              </w:rPr>
              <w:t xml:space="preserve">ফসল/দানার আকার অনুযায়ী সঠিক জাল বেছে </w:t>
            </w:r>
            <w:r w:rsidRPr="00F54ABB">
              <w:rPr>
                <w:rFonts w:ascii="Nikosh" w:hAnsi="Nikosh" w:cs="Nikosh"/>
                <w:sz w:val="24"/>
                <w:szCs w:val="24"/>
              </w:rPr>
              <w:lastRenderedPageBreak/>
              <w:t xml:space="preserve">নিন </w:t>
            </w:r>
            <w:r w:rsidRPr="00F54AB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Pr="00F54ABB">
              <w:rPr>
                <w:rFonts w:ascii="Nikosh" w:hAnsi="Nikosh" w:cs="Nikosh"/>
                <w:sz w:val="24"/>
                <w:szCs w:val="24"/>
              </w:rPr>
              <w:t xml:space="preserve"> মোটা দানার জন্য Large, মাঝারি দানার জন্য Medium, চিকন/ছোট দানার জন্য Small জাল ব্যবহার করুন।</w:t>
            </w:r>
          </w:p>
        </w:tc>
        <w:tc>
          <w:tcPr>
            <w:tcW w:w="1481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08</w:t>
            </w:r>
          </w:p>
          <w:p w:rsidR="00A94903" w:rsidRPr="0079716A" w:rsidRDefault="00AC1B04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803275" cy="107124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WhatsApp Image 2026-08-09 at 6.44.20 PM (1)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7A42" w:rsidRDefault="00067A42">
      <w:pPr>
        <w:rPr>
          <w:rFonts w:ascii="Book Antiqua" w:hAnsi="Book Antiqua"/>
          <w:sz w:val="24"/>
          <w:szCs w:val="24"/>
        </w:rPr>
      </w:pPr>
    </w:p>
    <w:p w:rsidR="00067A42" w:rsidRDefault="00067A42" w:rsidP="00067A42">
      <w:r>
        <w:br w:type="page"/>
      </w:r>
    </w:p>
    <w:p w:rsidR="00067A42" w:rsidRPr="000835C1" w:rsidRDefault="00067A42" w:rsidP="00067A42">
      <w:pPr>
        <w:pStyle w:val="Heading1"/>
        <w:rPr>
          <w:rFonts w:ascii="Nirmala UI" w:hAnsi="Nirmala UI" w:cs="Nirmala UI"/>
          <w:color w:val="auto"/>
          <w:sz w:val="24"/>
          <w:szCs w:val="24"/>
        </w:rPr>
      </w:pPr>
      <w:r w:rsidRPr="000835C1">
        <w:rPr>
          <w:rFonts w:ascii="Book Antiqua" w:hAnsi="Book Antiqua"/>
          <w:color w:val="auto"/>
          <w:sz w:val="24"/>
          <w:szCs w:val="24"/>
        </w:rPr>
        <w:lastRenderedPageBreak/>
        <w:t>SECTION:</w:t>
      </w:r>
      <w:r w:rsidR="004D5B7A" w:rsidRPr="000835C1">
        <w:rPr>
          <w:rFonts w:ascii="Book Antiqua" w:hAnsi="Book Antiqua"/>
          <w:color w:val="auto"/>
          <w:sz w:val="24"/>
          <w:szCs w:val="24"/>
        </w:rPr>
        <w:t xml:space="preserve"> </w:t>
      </w:r>
      <w:r w:rsidRPr="000835C1">
        <w:rPr>
          <w:rFonts w:ascii="Nirmala UI" w:hAnsi="Nirmala UI" w:cs="Nirmala UI"/>
          <w:color w:val="auto"/>
          <w:sz w:val="24"/>
          <w:szCs w:val="24"/>
        </w:rPr>
        <w:t>CAD Drawing</w:t>
      </w:r>
    </w:p>
    <w:p w:rsidR="00067A42" w:rsidRDefault="00067A42" w:rsidP="00067A42"/>
    <w:p w:rsidR="00067A42" w:rsidRPr="00067A42" w:rsidRDefault="00067A42" w:rsidP="00067A42">
      <w:r>
        <w:rPr>
          <w:noProof/>
          <w:lang w:val="en-US"/>
        </w:rPr>
        <w:drawing>
          <wp:inline distT="0" distB="0" distL="0" distR="0">
            <wp:extent cx="6408420" cy="23641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8-09 21101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728" cy="23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42" w:rsidRDefault="00067A42" w:rsidP="00067A42">
      <w:pPr>
        <w:jc w:val="center"/>
        <w:rPr>
          <w:rFonts w:ascii="Book Antiqua" w:hAnsi="Book Antiqua"/>
          <w:b/>
          <w:sz w:val="24"/>
          <w:szCs w:val="24"/>
        </w:rPr>
      </w:pPr>
      <w:r w:rsidRPr="00067A42">
        <w:rPr>
          <w:rFonts w:ascii="Book Antiqua" w:hAnsi="Book Antiqua"/>
          <w:b/>
          <w:sz w:val="24"/>
          <w:szCs w:val="24"/>
        </w:rPr>
        <w:t>All Drawings</w:t>
      </w:r>
    </w:p>
    <w:p w:rsidR="004D5B7A" w:rsidRDefault="004D5B7A" w:rsidP="00067A42">
      <w:pPr>
        <w:jc w:val="center"/>
        <w:rPr>
          <w:rFonts w:ascii="Book Antiqua" w:hAnsi="Book Antiqua"/>
          <w:b/>
          <w:sz w:val="24"/>
          <w:szCs w:val="24"/>
        </w:rPr>
      </w:pPr>
    </w:p>
    <w:tbl>
      <w:tblPr>
        <w:tblStyle w:val="TableGrid"/>
        <w:tblW w:w="10223" w:type="dxa"/>
        <w:tblLook w:val="04A0" w:firstRow="1" w:lastRow="0" w:firstColumn="1" w:lastColumn="0" w:noHBand="0" w:noVBand="1"/>
      </w:tblPr>
      <w:tblGrid>
        <w:gridCol w:w="8976"/>
        <w:gridCol w:w="1376"/>
      </w:tblGrid>
      <w:tr w:rsidR="009E159C" w:rsidTr="004D5B7A">
        <w:trPr>
          <w:trHeight w:val="463"/>
        </w:trPr>
        <w:tc>
          <w:tcPr>
            <w:tcW w:w="8146" w:type="dxa"/>
            <w:shd w:val="clear" w:color="auto" w:fill="DDD9C3" w:themeFill="background2" w:themeFillShade="E6"/>
          </w:tcPr>
          <w:p w:rsidR="00E177AF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Cutting drawing</w:t>
            </w:r>
          </w:p>
        </w:tc>
        <w:tc>
          <w:tcPr>
            <w:tcW w:w="2077" w:type="dxa"/>
            <w:shd w:val="clear" w:color="auto" w:fill="DDD9C3" w:themeFill="background2" w:themeFillShade="E6"/>
          </w:tcPr>
          <w:p w:rsidR="00E177AF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Parts name</w:t>
            </w:r>
          </w:p>
        </w:tc>
      </w:tr>
      <w:tr w:rsidR="009E159C" w:rsidTr="00707327">
        <w:trPr>
          <w:trHeight w:val="463"/>
        </w:trPr>
        <w:tc>
          <w:tcPr>
            <w:tcW w:w="8146" w:type="dxa"/>
          </w:tcPr>
          <w:p w:rsidR="00E177AF" w:rsidRPr="00E177AF" w:rsidRDefault="00E177AF" w:rsidP="00E177AF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E177AF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4411980" cy="3126022"/>
                  <wp:effectExtent l="0" t="0" r="7620" b="0"/>
                  <wp:docPr id="38" name="Picture 38" descr="C:\Users\My\AppData\Local\Temp\Rar$DIa0.106\Bage pl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y\AppData\Local\Temp\Rar$DIa0.106\Bage pla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8" t="5620" r="6610" b="6953"/>
                          <a:stretch/>
                        </pic:blipFill>
                        <pic:spPr bwMode="auto">
                          <a:xfrm>
                            <a:off x="0" y="0"/>
                            <a:ext cx="4446775" cy="315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077" w:type="dxa"/>
          </w:tcPr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Base plate</w:t>
            </w:r>
          </w:p>
        </w:tc>
      </w:tr>
      <w:tr w:rsidR="009E159C" w:rsidTr="00707327">
        <w:trPr>
          <w:trHeight w:val="46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4716780" cy="2081426"/>
                  <wp:effectExtent l="0" t="0" r="7620" b="0"/>
                  <wp:docPr id="39" name="Picture 39" descr="C:\Users\My\AppData\Local\Temp\Rar$DIa0.042\Bearing support Pl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y\AppData\Local\Temp\Rar$DIa0.042\Bearing support Pla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34" t="11422" r="4467" b="12030"/>
                          <a:stretch/>
                        </pic:blipFill>
                        <pic:spPr bwMode="auto">
                          <a:xfrm>
                            <a:off x="0" y="0"/>
                            <a:ext cx="4756184" cy="2098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077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Bearing support plate</w:t>
            </w:r>
          </w:p>
        </w:tc>
      </w:tr>
      <w:tr w:rsidR="009E159C" w:rsidTr="00707327">
        <w:trPr>
          <w:trHeight w:val="46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4570916" cy="3505200"/>
                  <wp:effectExtent l="0" t="0" r="1270" b="0"/>
                  <wp:docPr id="40" name="Picture 40" descr="C:\Users\My\AppData\Local\Temp\Rar$DIa0.009\Blower Caching Side Cover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y\AppData\Local\Temp\Rar$DIa0.009\Blower Caching Side Cover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80" r="4467" b="3904"/>
                          <a:stretch/>
                        </pic:blipFill>
                        <pic:spPr bwMode="auto">
                          <a:xfrm>
                            <a:off x="0" y="0"/>
                            <a:ext cx="4583646" cy="3514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077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Blower side cover-1</w:t>
            </w:r>
          </w:p>
        </w:tc>
      </w:tr>
      <w:tr w:rsidR="009E159C" w:rsidTr="00707327">
        <w:trPr>
          <w:trHeight w:val="46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4641364" cy="3086100"/>
                  <wp:effectExtent l="0" t="0" r="6985" b="0"/>
                  <wp:docPr id="41" name="Picture 41" descr="C:\Users\My\AppData\Local\Temp\Rar$DIa0.652\Blower Caching Side Cover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y\AppData\Local\Temp\Rar$DIa0.652\Blower Caching Side Cover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7" t="12476" r="3776" b="5999"/>
                          <a:stretch/>
                        </pic:blipFill>
                        <pic:spPr bwMode="auto">
                          <a:xfrm>
                            <a:off x="0" y="0"/>
                            <a:ext cx="4654380" cy="309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077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Blower side cover -2</w:t>
            </w:r>
          </w:p>
        </w:tc>
      </w:tr>
      <w:tr w:rsidR="009E159C" w:rsidTr="00707327">
        <w:trPr>
          <w:trHeight w:val="46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2950522" cy="4122419"/>
                  <wp:effectExtent l="4762" t="0" r="7303" b="7302"/>
                  <wp:docPr id="42" name="Picture 42" descr="C:\Users\My\AppData\Local\Temp\Rar$DIa0.411\Blower cover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y\AppData\Local\Temp\Rar$DIa0.411\Blower cover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70" t="4377" r="14520" b="8744"/>
                          <a:stretch/>
                        </pic:blipFill>
                        <pic:spPr bwMode="auto">
                          <a:xfrm rot="5400000">
                            <a:off x="0" y="0"/>
                            <a:ext cx="2960005" cy="4135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077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Blower cover</w:t>
            </w:r>
          </w:p>
        </w:tc>
      </w:tr>
      <w:tr w:rsidR="009E159C" w:rsidTr="00707327">
        <w:trPr>
          <w:trHeight w:val="463"/>
        </w:trPr>
        <w:tc>
          <w:tcPr>
            <w:tcW w:w="8146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496A406D">
                  <wp:extent cx="4274820" cy="3138000"/>
                  <wp:effectExtent l="0" t="0" r="0" b="571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16295" r="10502" b="12096"/>
                          <a:stretch/>
                        </pic:blipFill>
                        <pic:spPr bwMode="auto">
                          <a:xfrm>
                            <a:off x="0" y="0"/>
                            <a:ext cx="4280808" cy="3142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7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Blower front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4320540" cy="3954527"/>
                  <wp:effectExtent l="0" t="0" r="3810" b="8255"/>
                  <wp:docPr id="45" name="Picture 45" descr="C:\Users\My\AppData\Local\Temp\Rar$DIa0.025\Blower Star 3mm 2Piec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y\AppData\Local\Temp\Rar$DIa0.025\Blower Star 3mm 2Piec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5" t="1364" r="7259" b="1898"/>
                          <a:stretch/>
                        </pic:blipFill>
                        <pic:spPr bwMode="auto">
                          <a:xfrm>
                            <a:off x="0" y="0"/>
                            <a:ext cx="4328087" cy="396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77AF" w:rsidRDefault="00E177AF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077" w:type="dxa"/>
          </w:tcPr>
          <w:p w:rsidR="00E177AF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Blower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4731801" cy="2179320"/>
                  <wp:effectExtent l="0" t="0" r="0" b="0"/>
                  <wp:docPr id="46" name="Picture 46" descr="C:\Users\My\AppData\Local\Temp\Rar$DIa0.926\Dust 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y\AppData\Local\Temp\Rar$DIa0.926\Dust Cove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7" t="18844" r="1" b="18950"/>
                          <a:stretch/>
                        </pic:blipFill>
                        <pic:spPr bwMode="auto">
                          <a:xfrm>
                            <a:off x="0" y="0"/>
                            <a:ext cx="4746812" cy="2186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Dust cover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2034540" cy="3900478"/>
                  <wp:effectExtent l="0" t="0" r="3810" b="5080"/>
                  <wp:docPr id="47" name="Picture 47" descr="C:\Users\My\AppData\Local\Temp\Rar$DIa0.823\Dust Delivery Dra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y\AppData\Local\Temp\Rar$DIa0.823\Dust Delivery Drai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81" t="4880" r="12230" b="2591"/>
                          <a:stretch/>
                        </pic:blipFill>
                        <pic:spPr bwMode="auto">
                          <a:xfrm>
                            <a:off x="0" y="0"/>
                            <a:ext cx="2036937" cy="3905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Dust delivery drain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4488180" cy="2019300"/>
                  <wp:effectExtent l="0" t="0" r="7620" b="0"/>
                  <wp:docPr id="48" name="Picture 48" descr="C:\Users\My\AppData\Local\Temp\Rar$DIa0.223\Fan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y\AppData\Local\Temp\Rar$DIa0.223\Fan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2" t="12575" r="2750" b="8061"/>
                          <a:stretch/>
                        </pic:blipFill>
                        <pic:spPr bwMode="auto">
                          <a:xfrm>
                            <a:off x="0" y="0"/>
                            <a:ext cx="4498634" cy="2024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Fan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3444240" cy="4376885"/>
                  <wp:effectExtent l="0" t="0" r="3810" b="5080"/>
                  <wp:docPr id="49" name="Picture 49" descr="C:\Users\My\AppData\Local\Temp\Rar$DIa0.170\Gate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y\AppData\Local\Temp\Rar$DIa0.170\Gate 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91" t="2872" r="8676" b="6744"/>
                          <a:stretch/>
                        </pic:blipFill>
                        <pic:spPr bwMode="auto">
                          <a:xfrm>
                            <a:off x="0" y="0"/>
                            <a:ext cx="3451586" cy="438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Air control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3520440" cy="3787140"/>
                  <wp:effectExtent l="0" t="0" r="3810" b="3810"/>
                  <wp:docPr id="50" name="Picture 50" descr="C:\Users\My\AppData\Local\Temp\Rar$DIa0.208\Grain Delivery Dra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y\AppData\Local\Temp\Rar$DIa0.208\Grain Delivery Drain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00" t="8223" r="11063" b="8376"/>
                          <a:stretch/>
                        </pic:blipFill>
                        <pic:spPr bwMode="auto">
                          <a:xfrm>
                            <a:off x="0" y="0"/>
                            <a:ext cx="3522500" cy="3789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Grain delivery gate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044488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3375660" cy="2322263"/>
                  <wp:effectExtent l="0" t="0" r="0" b="1905"/>
                  <wp:docPr id="51" name="Picture 51" descr="C:\Users\My\AppData\Local\Temp\Rar$DIa0.541\Grain Divider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My\AppData\Local\Temp\Rar$DIa0.541\Grain Divider 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81" t="14351" r="20448" b="19362"/>
                          <a:stretch/>
                        </pic:blipFill>
                        <pic:spPr bwMode="auto">
                          <a:xfrm>
                            <a:off x="0" y="0"/>
                            <a:ext cx="3378045" cy="2323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Grain divider-1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391504B7">
                  <wp:extent cx="4419600" cy="2545362"/>
                  <wp:effectExtent l="0" t="0" r="0" b="762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2" t="10417" r="5813" b="15959"/>
                          <a:stretch/>
                        </pic:blipFill>
                        <pic:spPr bwMode="auto">
                          <a:xfrm>
                            <a:off x="0" y="0"/>
                            <a:ext cx="4424639" cy="2548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7" w:type="dxa"/>
          </w:tcPr>
          <w:p w:rsidR="00044488" w:rsidRDefault="00044488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Grain divider-2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4472940" cy="3265163"/>
                  <wp:effectExtent l="0" t="0" r="3810" b="0"/>
                  <wp:docPr id="54" name="Picture 54" descr="C:\Users\My\AppData\Local\Temp\Rar$DIa0.611\Hoper Frount 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My\AppData\Local\Temp\Rar$DIa0.611\Hoper Frount Cove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90" t="7378" r="4421" b="12287"/>
                          <a:stretch/>
                        </pic:blipFill>
                        <pic:spPr bwMode="auto">
                          <a:xfrm>
                            <a:off x="0" y="0"/>
                            <a:ext cx="4482400" cy="3272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Grain control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4274820" cy="4114800"/>
                  <wp:effectExtent l="0" t="0" r="0" b="0"/>
                  <wp:docPr id="55" name="Picture 55" descr="C:\Users\My\AppData\Local\Temp\Rar$DIa0.239\Hoper paer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My\AppData\Local\Temp\Rar$DIa0.239\Hoper paer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4820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Hopper part-1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5155598" cy="2644140"/>
                  <wp:effectExtent l="0" t="0" r="6985" b="3810"/>
                  <wp:docPr id="56" name="Picture 56" descr="C:\Users\My\AppData\Local\Temp\Rar$DIa0.951\Hoper paer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y\AppData\Local\Temp\Rar$DIa0.951\Hoper paer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32" t="7105" r="6084" b="6716"/>
                          <a:stretch/>
                        </pic:blipFill>
                        <pic:spPr bwMode="auto">
                          <a:xfrm>
                            <a:off x="0" y="0"/>
                            <a:ext cx="5177579" cy="2655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Hopper part-2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2819400" cy="4215759"/>
                  <wp:effectExtent l="0" t="0" r="0" b="0"/>
                  <wp:docPr id="57" name="Picture 57" descr="C:\Users\My\AppData\Local\Temp\Rar$DIa0.064\Jikjak pl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My\AppData\Local\Temp\Rar$DIa0.064\Jikjak pla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4" t="4808" r="9697" b="4036"/>
                          <a:stretch/>
                        </pic:blipFill>
                        <pic:spPr bwMode="auto">
                          <a:xfrm>
                            <a:off x="0" y="0"/>
                            <a:ext cx="2823998" cy="4222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Zigzag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5373650" cy="3063240"/>
                  <wp:effectExtent l="0" t="0" r="0" b="3810"/>
                  <wp:docPr id="58" name="Picture 58" descr="C:\Users\My\AppData\Local\Temp\Rar$DIa0.407\Left Side lp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My\AppData\Local\Temp\Rar$DIa0.407\Left Side lpa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4" t="5296" r="1385" b="5421"/>
                          <a:stretch/>
                        </pic:blipFill>
                        <pic:spPr bwMode="auto">
                          <a:xfrm>
                            <a:off x="0" y="0"/>
                            <a:ext cx="5391716" cy="3073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4488" w:rsidRPr="00044488" w:rsidRDefault="00044488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044488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Winnower left side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5561784" cy="3261360"/>
                  <wp:effectExtent l="0" t="0" r="1270" b="0"/>
                  <wp:docPr id="59" name="Picture 59" descr="C:\Users\My\AppData\Local\Temp\Rar$DIa0.724\Right side pl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My\AppData\Local\Temp\Rar$DIa0.724\Right side pla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1" t="3352" r="1429" b="2815"/>
                          <a:stretch/>
                        </pic:blipFill>
                        <pic:spPr bwMode="auto">
                          <a:xfrm>
                            <a:off x="0" y="0"/>
                            <a:ext cx="5583652" cy="3274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Winnower right side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4518660" cy="2979014"/>
                  <wp:effectExtent l="0" t="0" r="0" b="0"/>
                  <wp:docPr id="60" name="Picture 60" descr="C:\Users\My\AppData\Local\Temp\Rar$DIa0.424\paddy Control get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My\AppData\Local\Temp\Rar$DIa0.424\paddy Control get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98" t="8777" r="3494" b="3243"/>
                          <a:stretch/>
                        </pic:blipFill>
                        <pic:spPr bwMode="auto">
                          <a:xfrm>
                            <a:off x="0" y="0"/>
                            <a:ext cx="4525729" cy="2983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Grain control gate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5282135" cy="1501140"/>
                  <wp:effectExtent l="0" t="0" r="0" b="3810"/>
                  <wp:docPr id="61" name="Picture 61" descr="C:\Users\My\AppData\Local\Temp\Rar$DIa0.185\Sive Frem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My\AppData\Local\Temp\Rar$DIa0.185\Sive Frem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5" t="13480" r="1784" b="16927"/>
                          <a:stretch/>
                        </pic:blipFill>
                        <pic:spPr bwMode="auto">
                          <a:xfrm>
                            <a:off x="0" y="0"/>
                            <a:ext cx="5337989" cy="1517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lastRenderedPageBreak/>
              <w:t>Sieve frame-1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5514791" cy="2057400"/>
                  <wp:effectExtent l="0" t="0" r="0" b="0"/>
                  <wp:docPr id="62" name="Picture 62" descr="C:\Users\My\AppData\Local\Temp\Rar$DIa0.745\Sive Frem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My\AppData\Local\Temp\Rar$DIa0.745\Sive Frem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39" t="6098" r="5801" b="13821"/>
                          <a:stretch/>
                        </pic:blipFill>
                        <pic:spPr bwMode="auto">
                          <a:xfrm>
                            <a:off x="0" y="0"/>
                            <a:ext cx="5551738" cy="207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Sieve frame-2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3939540" cy="2148840"/>
                  <wp:effectExtent l="0" t="0" r="3810" b="3810"/>
                  <wp:docPr id="63" name="Picture 63" descr="C:\Users\My\AppData\Local\Temp\Rar$DIa0.265\Sive Frem pa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My\AppData\Local\Temp\Rar$DIa0.265\Sive Frem part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117" r="5685" b="19300"/>
                          <a:stretch/>
                        </pic:blipFill>
                        <pic:spPr bwMode="auto">
                          <a:xfrm>
                            <a:off x="0" y="0"/>
                            <a:ext cx="3943229" cy="2150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Angle plate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3276600" cy="2887980"/>
                  <wp:effectExtent l="0" t="0" r="0" b="7620"/>
                  <wp:docPr id="288" name="Picture 288" descr="C:\Users\My\AppData\Local\Temp\Rar$DIa0.379\Sive Side part 2mm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My\AppData\Local\Temp\Rar$DIa0.379\Sive Side part 2mm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46" t="3456" r="4758" b="9205"/>
                          <a:stretch/>
                        </pic:blipFill>
                        <pic:spPr bwMode="auto">
                          <a:xfrm>
                            <a:off x="0" y="0"/>
                            <a:ext cx="3281198" cy="289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Sieve frame side part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lastRenderedPageBreak/>
              <w:drawing>
                <wp:inline distT="0" distB="0" distL="0" distR="0">
                  <wp:extent cx="5447150" cy="1798320"/>
                  <wp:effectExtent l="0" t="0" r="1270" b="0"/>
                  <wp:docPr id="289" name="Picture 289" descr="C:\Users\My\AppData\Local\Temp\Rar$DIa0.732\Sive Small shaf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My\AppData\Local\Temp\Rar$DIa0.732\Sive Small shaft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4" t="13278" r="2851" b="18290"/>
                          <a:stretch/>
                        </pic:blipFill>
                        <pic:spPr bwMode="auto">
                          <a:xfrm>
                            <a:off x="0" y="0"/>
                            <a:ext cx="5468343" cy="1805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Sieve small shaft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4891964" cy="2529840"/>
                  <wp:effectExtent l="0" t="0" r="4445" b="3810"/>
                  <wp:docPr id="290" name="Picture 290" descr="C:\Users\My\AppData\Local\Temp\Rar$DIa0.037\Sive top 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My\AppData\Local\Temp\Rar$DIa0.037\Sive top cove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68" t="19476" r="10549" b="20206"/>
                          <a:stretch/>
                        </pic:blipFill>
                        <pic:spPr bwMode="auto">
                          <a:xfrm>
                            <a:off x="0" y="0"/>
                            <a:ext cx="4910618" cy="2539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Sieve top cover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Pr="00707327" w:rsidRDefault="00707327" w:rsidP="00707327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  <w:r w:rsidRPr="00707327">
              <w:rPr>
                <w:rFonts w:ascii="Book Antiqua" w:hAnsi="Book Antiqua"/>
                <w:b/>
                <w:sz w:val="24"/>
                <w:szCs w:val="24"/>
                <w:lang w:val="en-US"/>
              </w:rPr>
              <w:drawing>
                <wp:inline distT="0" distB="0" distL="0" distR="0">
                  <wp:extent cx="3482340" cy="3238500"/>
                  <wp:effectExtent l="0" t="0" r="3810" b="0"/>
                  <wp:docPr id="291" name="Picture 291" descr="C:\Users\My\AppData\Local\Temp\Rar$DIa0.921\Winner Back 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My\AppData\Local\Temp\Rar$DIa0.921\Winner Back cove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89" t="14983" r="8465" b="13456"/>
                          <a:stretch/>
                        </pic:blipFill>
                        <pic:spPr bwMode="auto">
                          <a:xfrm>
                            <a:off x="0" y="0"/>
                            <a:ext cx="3484813" cy="324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067A42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Winnower back cover</w:t>
            </w:r>
          </w:p>
        </w:tc>
      </w:tr>
      <w:tr w:rsidR="009E159C" w:rsidTr="00707327">
        <w:trPr>
          <w:trHeight w:val="443"/>
        </w:trPr>
        <w:tc>
          <w:tcPr>
            <w:tcW w:w="8146" w:type="dxa"/>
          </w:tcPr>
          <w:p w:rsidR="00707327" w:rsidRDefault="00707327" w:rsidP="005B0533">
            <w:pPr>
              <w:pStyle w:val="NormalWeb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C4CEEE" wp14:editId="557E882C">
                  <wp:extent cx="4007485" cy="3962829"/>
                  <wp:effectExtent l="0" t="0" r="0" b="0"/>
                  <wp:docPr id="292" name="Picture 292" descr="C:\Users\My\AppData\Local\Temp\Rar$DIa0.832\Winner hoper butom si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y\AppData\Local\Temp\Rar$DIa0.832\Winner hoper butom si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6" t="568" r="7551" b="946"/>
                          <a:stretch/>
                        </pic:blipFill>
                        <pic:spPr bwMode="auto">
                          <a:xfrm>
                            <a:off x="0" y="0"/>
                            <a:ext cx="4009297" cy="396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327" w:rsidRPr="00044488" w:rsidRDefault="00707327" w:rsidP="00044488">
            <w:pPr>
              <w:jc w:val="center"/>
              <w:rPr>
                <w:rFonts w:ascii="Book Antiqua" w:hAnsi="Book Antiqua"/>
                <w:b/>
                <w:sz w:val="24"/>
                <w:szCs w:val="24"/>
                <w:lang w:val="en-US"/>
              </w:rPr>
            </w:pPr>
          </w:p>
        </w:tc>
        <w:tc>
          <w:tcPr>
            <w:tcW w:w="2077" w:type="dxa"/>
          </w:tcPr>
          <w:p w:rsidR="00707327" w:rsidRDefault="00707327" w:rsidP="0015234B">
            <w:pPr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4"/>
                <w:szCs w:val="24"/>
              </w:rPr>
              <w:t>Winnower hopper bottom side</w:t>
            </w:r>
          </w:p>
        </w:tc>
      </w:tr>
    </w:tbl>
    <w:p w:rsidR="00067A42" w:rsidRPr="00067A42" w:rsidRDefault="00067A42" w:rsidP="00067A42">
      <w:pPr>
        <w:jc w:val="center"/>
        <w:rPr>
          <w:rFonts w:ascii="Book Antiqua" w:hAnsi="Book Antiqua"/>
          <w:b/>
          <w:sz w:val="24"/>
          <w:szCs w:val="24"/>
        </w:rPr>
      </w:pPr>
    </w:p>
    <w:p w:rsidR="00A94903" w:rsidRDefault="005A74F3" w:rsidP="00963B93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0835C1">
        <w:rPr>
          <w:rFonts w:ascii="Book Antiqua" w:hAnsi="Book Antiqua"/>
          <w:color w:val="auto"/>
          <w:sz w:val="24"/>
          <w:szCs w:val="24"/>
        </w:rPr>
        <w:t xml:space="preserve">SECTION: </w:t>
      </w:r>
      <w:proofErr w:type="spellStart"/>
      <w:r w:rsidRPr="000835C1">
        <w:rPr>
          <w:rFonts w:ascii="Nikosh" w:hAnsi="Nikosh" w:cs="Nikosh"/>
          <w:color w:val="auto"/>
          <w:szCs w:val="24"/>
        </w:rPr>
        <w:t>যন্ত্রাংশ</w:t>
      </w:r>
      <w:proofErr w:type="spellEnd"/>
      <w:r w:rsidRPr="000835C1">
        <w:rPr>
          <w:rFonts w:ascii="Nikosh" w:hAnsi="Nikosh" w:cs="Nikosh"/>
          <w:color w:val="auto"/>
          <w:szCs w:val="24"/>
        </w:rPr>
        <w:t xml:space="preserve"> </w:t>
      </w:r>
      <w:proofErr w:type="spellStart"/>
      <w:r w:rsidRPr="000835C1">
        <w:rPr>
          <w:rFonts w:ascii="Nikosh" w:hAnsi="Nikosh" w:cs="Nikosh"/>
          <w:color w:val="auto"/>
          <w:szCs w:val="24"/>
        </w:rPr>
        <w:t>সরবরাহকারী</w:t>
      </w:r>
      <w:proofErr w:type="spellEnd"/>
      <w:r w:rsidRPr="000835C1">
        <w:rPr>
          <w:rFonts w:ascii="Book Antiqua" w:hAnsi="Book Antiqua"/>
          <w:color w:val="auto"/>
          <w:szCs w:val="24"/>
        </w:rPr>
        <w:t xml:space="preserve"> </w:t>
      </w:r>
      <w:r w:rsidRPr="000835C1">
        <w:rPr>
          <w:rFonts w:ascii="Book Antiqua" w:hAnsi="Book Antiqua"/>
          <w:color w:val="auto"/>
          <w:sz w:val="24"/>
          <w:szCs w:val="24"/>
        </w:rPr>
        <w:t>(</w:t>
      </w:r>
      <w:r w:rsidR="00963B93" w:rsidRPr="000835C1">
        <w:rPr>
          <w:rFonts w:ascii="Book Antiqua" w:hAnsi="Book Antiqua"/>
          <w:color w:val="auto"/>
          <w:sz w:val="24"/>
          <w:szCs w:val="24"/>
        </w:rPr>
        <w:t xml:space="preserve">Spare </w:t>
      </w:r>
      <w:r w:rsidRPr="000835C1">
        <w:rPr>
          <w:rFonts w:ascii="Book Antiqua" w:hAnsi="Book Antiqua"/>
          <w:color w:val="auto"/>
          <w:sz w:val="24"/>
          <w:szCs w:val="24"/>
        </w:rPr>
        <w:t>Parts Suppliers)</w:t>
      </w:r>
    </w:p>
    <w:p w:rsidR="000835C1" w:rsidRPr="000835C1" w:rsidRDefault="000835C1" w:rsidP="000835C1"/>
    <w:tbl>
      <w:tblPr>
        <w:tblStyle w:val="a2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94903" w:rsidRPr="0079716A" w:rsidTr="00963B93">
        <w:tc>
          <w:tcPr>
            <w:tcW w:w="1728" w:type="dxa"/>
            <w:shd w:val="clear" w:color="auto" w:fill="DDD9C3" w:themeFill="background2" w:themeFillShade="E6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F</w:t>
            </w:r>
            <w:r>
              <w:rPr>
                <w:rFonts w:ascii="Book Antiqua" w:hAnsi="Book Antiqua"/>
                <w:sz w:val="24"/>
                <w:szCs w:val="24"/>
              </w:rPr>
              <w:t xml:space="preserve">ield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key</w:t>
            </w:r>
          </w:p>
        </w:tc>
        <w:tc>
          <w:tcPr>
            <w:tcW w:w="1728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দোকান (বাংলা)</w:t>
            </w:r>
          </w:p>
        </w:tc>
        <w:tc>
          <w:tcPr>
            <w:tcW w:w="1728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ঠিকানা</w:t>
            </w:r>
          </w:p>
        </w:tc>
        <w:tc>
          <w:tcPr>
            <w:tcW w:w="1728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মোবাইল</w:t>
            </w:r>
          </w:p>
        </w:tc>
        <w:tc>
          <w:tcPr>
            <w:tcW w:w="1728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যন্ত্রাংশ</w:t>
            </w:r>
          </w:p>
        </w:tc>
        <w:tc>
          <w:tcPr>
            <w:tcW w:w="1728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নোট</w:t>
            </w:r>
          </w:p>
        </w:tc>
      </w:tr>
      <w:tr w:rsidR="00A94903" w:rsidRPr="0079716A">
        <w:tc>
          <w:tcPr>
            <w:tcW w:w="1728" w:type="dxa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D</w:t>
            </w:r>
            <w:r>
              <w:rPr>
                <w:rFonts w:ascii="Book Antiqua" w:hAnsi="Book Antiqua"/>
                <w:sz w:val="24"/>
                <w:szCs w:val="24"/>
              </w:rPr>
              <w:t xml:space="preserve">ealer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01</w:t>
            </w:r>
          </w:p>
        </w:tc>
        <w:tc>
          <w:tcPr>
            <w:tcW w:w="1728" w:type="dxa"/>
          </w:tcPr>
          <w:p w:rsidR="00A94903" w:rsidRPr="000835C1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এসি আই মোটরস</w:t>
            </w:r>
          </w:p>
        </w:tc>
        <w:tc>
          <w:tcPr>
            <w:tcW w:w="1728" w:type="dxa"/>
          </w:tcPr>
          <w:p w:rsidR="00A94903" w:rsidRPr="000835C1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হরিংঘাটা মেশিনারীজ, পটুয়াখালী</w:t>
            </w:r>
          </w:p>
        </w:tc>
        <w:tc>
          <w:tcPr>
            <w:tcW w:w="1728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০১৭১৮২৩২৪০৬</w:t>
            </w:r>
          </w:p>
        </w:tc>
        <w:tc>
          <w:tcPr>
            <w:tcW w:w="1728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B65 V-belt, UCP206, 6203</w:t>
            </w:r>
          </w:p>
        </w:tc>
        <w:tc>
          <w:tcPr>
            <w:tcW w:w="1728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 xml:space="preserve">B65 </w:t>
            </w:r>
            <w:r w:rsidRPr="000835C1">
              <w:rPr>
                <w:rFonts w:ascii="Nikosh" w:hAnsi="Nikosh" w:cs="Nikosh"/>
                <w:sz w:val="28"/>
                <w:szCs w:val="24"/>
              </w:rPr>
              <w:t>মার্কিংসহ বেল্ট রাখে</w:t>
            </w:r>
          </w:p>
        </w:tc>
      </w:tr>
      <w:tr w:rsidR="00A94903" w:rsidRPr="0079716A">
        <w:tc>
          <w:tcPr>
            <w:tcW w:w="1728" w:type="dxa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Dealer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02</w:t>
            </w: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728" w:type="dxa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Dealer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03</w:t>
            </w: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728" w:type="dxa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Dealer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04</w:t>
            </w: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728" w:type="dxa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Dealer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05</w:t>
            </w: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728" w:type="dxa"/>
          </w:tcPr>
          <w:p w:rsidR="00A94903" w:rsidRPr="0079716A" w:rsidRDefault="00963B93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Dealer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06</w:t>
            </w: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28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A94903" w:rsidRPr="0079716A" w:rsidRDefault="005A74F3">
      <w:pPr>
        <w:rPr>
          <w:rFonts w:ascii="Book Antiqua" w:hAnsi="Book Antiqua"/>
          <w:sz w:val="24"/>
          <w:szCs w:val="24"/>
        </w:rPr>
      </w:pPr>
      <w:r w:rsidRPr="0079716A">
        <w:rPr>
          <w:rFonts w:ascii="Book Antiqua" w:hAnsi="Book Antiqua"/>
          <w:sz w:val="24"/>
          <w:szCs w:val="24"/>
        </w:rPr>
        <w:br w:type="page"/>
      </w:r>
    </w:p>
    <w:p w:rsidR="00A94903" w:rsidRPr="000835C1" w:rsidRDefault="005A74F3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0835C1">
        <w:rPr>
          <w:rFonts w:ascii="Book Antiqua" w:hAnsi="Book Antiqua"/>
          <w:color w:val="auto"/>
          <w:sz w:val="24"/>
          <w:szCs w:val="24"/>
        </w:rPr>
        <w:lastRenderedPageBreak/>
        <w:t xml:space="preserve">SECTION: </w:t>
      </w:r>
      <w:r w:rsidR="00923588" w:rsidRPr="000835C1">
        <w:rPr>
          <w:rFonts w:ascii="Book Antiqua" w:hAnsi="Book Antiqua"/>
          <w:color w:val="auto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color w:val="auto"/>
          <w:szCs w:val="24"/>
        </w:rPr>
        <w:t>ছবি</w:t>
      </w:r>
      <w:proofErr w:type="spellEnd"/>
      <w:r w:rsidRPr="000835C1">
        <w:rPr>
          <w:rFonts w:ascii="Nikosh" w:hAnsi="Nikosh" w:cs="Nikosh"/>
          <w:color w:val="auto"/>
          <w:szCs w:val="24"/>
        </w:rPr>
        <w:t xml:space="preserve"> </w:t>
      </w:r>
      <w:proofErr w:type="spellStart"/>
      <w:r w:rsidRPr="000835C1">
        <w:rPr>
          <w:rFonts w:ascii="Nikosh" w:hAnsi="Nikosh" w:cs="Nikosh"/>
          <w:color w:val="auto"/>
          <w:szCs w:val="24"/>
        </w:rPr>
        <w:t>সংগ্রহ</w:t>
      </w:r>
      <w:proofErr w:type="spellEnd"/>
      <w:r w:rsidRPr="000835C1">
        <w:rPr>
          <w:rFonts w:ascii="Book Antiqua" w:hAnsi="Book Antiqua"/>
          <w:color w:val="auto"/>
          <w:szCs w:val="24"/>
        </w:rPr>
        <w:t xml:space="preserve"> </w:t>
      </w:r>
      <w:r w:rsidRPr="000835C1">
        <w:rPr>
          <w:rFonts w:ascii="Book Antiqua" w:hAnsi="Book Antiqua"/>
          <w:color w:val="auto"/>
          <w:sz w:val="24"/>
          <w:szCs w:val="24"/>
        </w:rPr>
        <w:t>(Photo Collection)</w:t>
      </w:r>
    </w:p>
    <w:p w:rsidR="00A94903" w:rsidRPr="000835C1" w:rsidRDefault="005A74F3">
      <w:pPr>
        <w:pStyle w:val="Heading2"/>
        <w:rPr>
          <w:rFonts w:ascii="Book Antiqua" w:hAnsi="Book Antiqua"/>
          <w:color w:val="auto"/>
          <w:sz w:val="24"/>
          <w:szCs w:val="24"/>
        </w:rPr>
      </w:pPr>
      <w:r w:rsidRPr="000835C1">
        <w:rPr>
          <w:rFonts w:ascii="Book Antiqua" w:hAnsi="Book Antiqua"/>
          <w:color w:val="auto"/>
          <w:sz w:val="24"/>
          <w:szCs w:val="24"/>
        </w:rPr>
        <w:t xml:space="preserve">Google Drive </w:t>
      </w:r>
      <w:r w:rsidRPr="000835C1">
        <w:rPr>
          <w:rFonts w:ascii="Nikosh" w:hAnsi="Nikosh" w:cs="Nikosh"/>
          <w:color w:val="auto"/>
          <w:sz w:val="28"/>
          <w:szCs w:val="24"/>
        </w:rPr>
        <w:t>ফোল্ডার কাঠামো</w:t>
      </w:r>
      <w:r w:rsidRPr="000835C1">
        <w:rPr>
          <w:rFonts w:ascii="Book Antiqua" w:hAnsi="Book Antiqua"/>
          <w:color w:val="auto"/>
          <w:sz w:val="28"/>
          <w:szCs w:val="24"/>
        </w:rPr>
        <w:t xml:space="preserve"> </w:t>
      </w:r>
      <w:r w:rsidRPr="000835C1">
        <w:rPr>
          <w:rFonts w:ascii="Book Antiqua" w:hAnsi="Book Antiqua"/>
          <w:color w:val="auto"/>
          <w:sz w:val="24"/>
          <w:szCs w:val="24"/>
        </w:rPr>
        <w:t>(Photo Directory)</w:t>
      </w:r>
    </w:p>
    <w:p w:rsidR="00A94903" w:rsidRPr="000835C1" w:rsidRDefault="005A74F3">
      <w:pPr>
        <w:rPr>
          <w:rFonts w:ascii="Nikosh" w:hAnsi="Nikosh" w:cs="Nikosh"/>
          <w:sz w:val="24"/>
          <w:szCs w:val="24"/>
        </w:rPr>
      </w:pPr>
      <w:r w:rsidRPr="000835C1">
        <w:rPr>
          <w:rFonts w:ascii="Nikosh" w:hAnsi="Nikosh" w:cs="Nikosh"/>
          <w:sz w:val="24"/>
          <w:szCs w:val="24"/>
        </w:rPr>
        <w:t xml:space="preserve">১. Google Drive-এ </w:t>
      </w:r>
      <w:proofErr w:type="spellStart"/>
      <w:r w:rsidRPr="000835C1">
        <w:rPr>
          <w:rFonts w:ascii="Nikosh" w:hAnsi="Nikosh" w:cs="Nikosh"/>
          <w:sz w:val="24"/>
          <w:szCs w:val="24"/>
        </w:rPr>
        <w:t>একটি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শেয়ারড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ফোল্ডার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তৈরি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করুন</w:t>
      </w:r>
      <w:proofErr w:type="spellEnd"/>
      <w:r w:rsidR="00923588" w:rsidRPr="000835C1">
        <w:rPr>
          <w:rFonts w:ascii="Nikosh" w:hAnsi="Nikosh" w:cs="Nikosh"/>
          <w:sz w:val="24"/>
          <w:szCs w:val="24"/>
        </w:rPr>
        <w:t>:</w:t>
      </w:r>
      <w:r w:rsidR="00923588" w:rsidRPr="000835C1">
        <w:rPr>
          <w:rFonts w:ascii="Nikosh" w:hAnsi="Nikosh" w:cs="Nikosh"/>
          <w:sz w:val="24"/>
          <w:szCs w:val="24"/>
        </w:rPr>
        <w:br/>
        <w:t xml:space="preserve">   BRRI Win2024 Field </w:t>
      </w:r>
      <w:r w:rsidRPr="000835C1">
        <w:rPr>
          <w:rFonts w:ascii="Nikosh" w:hAnsi="Nikosh" w:cs="Nikosh"/>
          <w:sz w:val="24"/>
          <w:szCs w:val="24"/>
        </w:rPr>
        <w:t>Photos</w:t>
      </w:r>
      <w:r w:rsidRPr="000835C1">
        <w:rPr>
          <w:rFonts w:ascii="Nikosh" w:hAnsi="Nikosh" w:cs="Nikosh"/>
          <w:sz w:val="24"/>
          <w:szCs w:val="24"/>
        </w:rPr>
        <w:br/>
        <w:t xml:space="preserve">২. </w:t>
      </w:r>
      <w:proofErr w:type="spellStart"/>
      <w:r w:rsidRPr="000835C1">
        <w:rPr>
          <w:rFonts w:ascii="Nikosh" w:hAnsi="Nikosh" w:cs="Nikosh"/>
          <w:sz w:val="24"/>
          <w:szCs w:val="24"/>
        </w:rPr>
        <w:t>প্রতিটি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ছবির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জন্য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উপ-ফোল্ডার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0835C1">
        <w:rPr>
          <w:rFonts w:ascii="Nikosh" w:hAnsi="Nikosh" w:cs="Nikosh"/>
          <w:sz w:val="24"/>
          <w:szCs w:val="24"/>
        </w:rPr>
        <w:t>পেপারের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DRG NAME </w:t>
      </w:r>
      <w:proofErr w:type="spellStart"/>
      <w:r w:rsidRPr="000835C1">
        <w:rPr>
          <w:rFonts w:ascii="Nikosh" w:hAnsi="Nikosh" w:cs="Nikosh"/>
          <w:sz w:val="24"/>
          <w:szCs w:val="24"/>
        </w:rPr>
        <w:t>অনুযায়ী</w:t>
      </w:r>
      <w:proofErr w:type="spellEnd"/>
      <w:r w:rsidR="00923588" w:rsidRPr="000835C1">
        <w:rPr>
          <w:rFonts w:ascii="Nikosh" w:hAnsi="Nikosh" w:cs="Nikosh"/>
          <w:sz w:val="24"/>
          <w:szCs w:val="24"/>
        </w:rPr>
        <w:t>):</w:t>
      </w:r>
      <w:r w:rsidR="00923588" w:rsidRPr="000835C1">
        <w:rPr>
          <w:rFonts w:ascii="Nikosh" w:hAnsi="Nikosh" w:cs="Nikosh"/>
          <w:sz w:val="24"/>
          <w:szCs w:val="24"/>
        </w:rPr>
        <w:br/>
        <w:t xml:space="preserve">   01 MAIN FRAME/</w:t>
      </w:r>
      <w:bookmarkStart w:id="0" w:name="_GoBack"/>
      <w:bookmarkEnd w:id="0"/>
      <w:r w:rsidR="00923588" w:rsidRPr="000835C1">
        <w:rPr>
          <w:rFonts w:ascii="Nikosh" w:hAnsi="Nikosh" w:cs="Nikosh"/>
          <w:sz w:val="24"/>
          <w:szCs w:val="24"/>
        </w:rPr>
        <w:br/>
        <w:t xml:space="preserve">   02 MOTOR/</w:t>
      </w:r>
      <w:r w:rsidR="00923588" w:rsidRPr="000835C1">
        <w:rPr>
          <w:rFonts w:ascii="Nikosh" w:hAnsi="Nikosh" w:cs="Nikosh"/>
          <w:sz w:val="24"/>
          <w:szCs w:val="24"/>
        </w:rPr>
        <w:br/>
        <w:t xml:space="preserve">   03 POWER PULLEY </w:t>
      </w:r>
      <w:r w:rsidRPr="000835C1">
        <w:rPr>
          <w:rFonts w:ascii="Nikosh" w:hAnsi="Nikosh" w:cs="Nikosh"/>
          <w:sz w:val="24"/>
          <w:szCs w:val="24"/>
        </w:rPr>
        <w:t>BELT/</w:t>
      </w:r>
      <w:r w:rsidRPr="000835C1">
        <w:rPr>
          <w:rFonts w:ascii="Nikosh" w:hAnsi="Nikosh" w:cs="Nikosh"/>
          <w:sz w:val="24"/>
          <w:szCs w:val="24"/>
        </w:rPr>
        <w:br/>
        <w:t xml:space="preserve">   … (</w:t>
      </w:r>
      <w:proofErr w:type="spellStart"/>
      <w:r w:rsidRPr="000835C1">
        <w:rPr>
          <w:rFonts w:ascii="Nikosh" w:hAnsi="Nikosh" w:cs="Nikosh"/>
          <w:sz w:val="24"/>
          <w:szCs w:val="24"/>
        </w:rPr>
        <w:t>নিচের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টেবিলের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‘ফোল্ডার নাম’ কলাম)</w:t>
      </w:r>
      <w:r w:rsidRPr="000835C1">
        <w:rPr>
          <w:rFonts w:ascii="Nikosh" w:hAnsi="Nikosh" w:cs="Nikosh"/>
          <w:sz w:val="24"/>
          <w:szCs w:val="24"/>
        </w:rPr>
        <w:br/>
        <w:t xml:space="preserve">৩. </w:t>
      </w:r>
      <w:proofErr w:type="spellStart"/>
      <w:r w:rsidRPr="000835C1">
        <w:rPr>
          <w:rFonts w:ascii="Nikosh" w:hAnsi="Nikosh" w:cs="Nikosh"/>
          <w:sz w:val="24"/>
          <w:szCs w:val="24"/>
        </w:rPr>
        <w:t>ফাইল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নাম</w:t>
      </w:r>
      <w:proofErr w:type="spellEnd"/>
      <w:r w:rsidR="00923588" w:rsidRPr="000835C1">
        <w:rPr>
          <w:rFonts w:ascii="Nikosh" w:hAnsi="Nikosh" w:cs="Nikosh"/>
          <w:sz w:val="24"/>
          <w:szCs w:val="24"/>
        </w:rPr>
        <w:t xml:space="preserve">: NN </w:t>
      </w:r>
      <w:r w:rsidRPr="000835C1">
        <w:rPr>
          <w:rFonts w:ascii="Nikosh" w:hAnsi="Nikosh" w:cs="Nikosh"/>
          <w:sz w:val="24"/>
          <w:szCs w:val="24"/>
        </w:rPr>
        <w:t xml:space="preserve">description.jpg </w:t>
      </w:r>
      <w:r w:rsidRPr="000835C1">
        <w:rPr>
          <w:rFonts w:ascii="Times New Roman" w:hAnsi="Times New Roman" w:cs="Times New Roman"/>
          <w:sz w:val="24"/>
          <w:szCs w:val="24"/>
        </w:rPr>
        <w:t>—</w:t>
      </w:r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এক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ফোল্ডারে একাধিক </w:t>
      </w:r>
      <w:proofErr w:type="spellStart"/>
      <w:r w:rsidRPr="000835C1">
        <w:rPr>
          <w:rFonts w:ascii="Nikosh" w:hAnsi="Nikosh" w:cs="Nikosh"/>
          <w:sz w:val="24"/>
          <w:szCs w:val="24"/>
        </w:rPr>
        <w:t>ছবি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OK (</w:t>
      </w:r>
      <w:proofErr w:type="spellStart"/>
      <w:r w:rsidRPr="000835C1">
        <w:rPr>
          <w:rFonts w:ascii="Nikosh" w:hAnsi="Nikosh" w:cs="Nikosh"/>
          <w:sz w:val="24"/>
          <w:szCs w:val="24"/>
        </w:rPr>
        <w:t>উদাহরণ</w:t>
      </w:r>
      <w:proofErr w:type="spellEnd"/>
      <w:r w:rsidR="00923588" w:rsidRPr="000835C1">
        <w:rPr>
          <w:rFonts w:ascii="Nikosh" w:hAnsi="Nikosh" w:cs="Nikosh"/>
          <w:sz w:val="24"/>
          <w:szCs w:val="24"/>
        </w:rPr>
        <w:t xml:space="preserve">: 10 b65 marking.jpg, 10 belt </w:t>
      </w:r>
      <w:r w:rsidRPr="000835C1">
        <w:rPr>
          <w:rFonts w:ascii="Nikosh" w:hAnsi="Nikosh" w:cs="Nikosh"/>
          <w:sz w:val="24"/>
          <w:szCs w:val="24"/>
        </w:rPr>
        <w:t>worn.jpg)</w:t>
      </w:r>
      <w:r w:rsidRPr="000835C1">
        <w:rPr>
          <w:rFonts w:ascii="Nikosh" w:hAnsi="Nikosh" w:cs="Nikosh"/>
          <w:sz w:val="24"/>
          <w:szCs w:val="24"/>
        </w:rPr>
        <w:br/>
        <w:t>৪. ‘ফাইল নাম’ কলামে শুধু মূল/সেরা ছবির নাম; বাকি ছবি Drive ফোল্ডারেই থাকবে</w:t>
      </w:r>
      <w:r w:rsidRPr="000835C1">
        <w:rPr>
          <w:rFonts w:ascii="Nikosh" w:hAnsi="Nikosh" w:cs="Nikosh"/>
          <w:sz w:val="24"/>
          <w:szCs w:val="24"/>
        </w:rPr>
        <w:br/>
        <w:t xml:space="preserve">৫. ছবি তোলার পর ‘Google Drive লিংক’ </w:t>
      </w:r>
      <w:proofErr w:type="spellStart"/>
      <w:r w:rsidRPr="000835C1">
        <w:rPr>
          <w:rFonts w:ascii="Nikosh" w:hAnsi="Nikosh" w:cs="Nikosh"/>
          <w:sz w:val="24"/>
          <w:szCs w:val="24"/>
        </w:rPr>
        <w:t>কলামে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ফোল্ডার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লিংক</w:t>
      </w:r>
      <w:proofErr w:type="spellEnd"/>
      <w:r w:rsidRPr="000835C1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0835C1">
        <w:rPr>
          <w:rFonts w:ascii="Nikosh" w:hAnsi="Nikosh" w:cs="Nikosh"/>
          <w:sz w:val="24"/>
          <w:szCs w:val="24"/>
        </w:rPr>
        <w:t>দিন</w:t>
      </w:r>
      <w:proofErr w:type="spellEnd"/>
      <w:r w:rsidRPr="000835C1">
        <w:rPr>
          <w:rFonts w:ascii="Nikosh" w:hAnsi="Nikosh" w:cs="Nikosh"/>
          <w:sz w:val="24"/>
          <w:szCs w:val="24"/>
        </w:rPr>
        <w:t>।</w:t>
      </w:r>
    </w:p>
    <w:tbl>
      <w:tblPr>
        <w:tblStyle w:val="a3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A94903" w:rsidRPr="0079716A" w:rsidTr="00923588">
        <w:tc>
          <w:tcPr>
            <w:tcW w:w="1296" w:type="dxa"/>
            <w:shd w:val="clear" w:color="auto" w:fill="DDD9C3" w:themeFill="background2" w:themeFillShade="E6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Field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key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ছবি নং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অংশ (পেপার)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স্থানীয় নাম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ফোল্ডার নাম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8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ফাইল নাম (মূল ছবি)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 xml:space="preserve">Google Drive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লিংক</w:t>
            </w:r>
          </w:p>
        </w:tc>
        <w:tc>
          <w:tcPr>
            <w:tcW w:w="1296" w:type="dxa"/>
            <w:shd w:val="clear" w:color="auto" w:fill="DDD9C3" w:themeFill="background2" w:themeFillShade="E6"/>
          </w:tcPr>
          <w:p w:rsidR="00A94903" w:rsidRPr="000835C1" w:rsidRDefault="005A74F3">
            <w:pPr>
              <w:rPr>
                <w:rFonts w:ascii="Nikosh" w:hAnsi="Nikosh" w:cs="Nikosh"/>
                <w:sz w:val="24"/>
                <w:szCs w:val="24"/>
              </w:rPr>
            </w:pPr>
            <w:r w:rsidRPr="000835C1">
              <w:rPr>
                <w:rFonts w:ascii="Nikosh" w:hAnsi="Nikosh" w:cs="Nikosh"/>
                <w:sz w:val="28"/>
                <w:szCs w:val="24"/>
              </w:rPr>
              <w:t>সম্পর্কিত সমস্যা (স্থানীয়)</w:t>
            </w: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photo.01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01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MAIN FRAME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01 MAIN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FRAME</w:t>
            </w: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01 main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frame.jpg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2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https://drive.google.com/drive/folders/1VLPm4InCDlgbWkAl86Z9Ioiqcu0Pg4g-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rPr>
          <w:trHeight w:val="1282"/>
        </w:trPr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photo.02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02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HOPPER (FRONT / BACK / BOTTOM PLATE)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02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HOPPER</w:t>
            </w: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02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hopper.jpg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3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https://drive.google.com/drive/folders/1AHDugpT6SgzSkal4CcQ7w_pSUdG6F8IV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photo.03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03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AIR CONTROL PLATE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03 AIR CONTROL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PLATE</w:t>
            </w: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03 air control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plate.jpg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4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https://drive.google.com/drive/folders/1Kw3kykMbfv</w:t>
              </w:r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lastRenderedPageBreak/>
                <w:t>og_-Jq43XpDNCKsPrI3aje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photo.04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04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GRAIN CONTROL PLATE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04 GRAIN CONTROL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PLATE</w:t>
            </w: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04 grain control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plate.jpg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5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https://drive.google.com/drive/folders/1_EAPHwNpd5Mh5h82fbRK8-v3Kun-_KV7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rPr>
          <w:trHeight w:val="1192"/>
        </w:trPr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photo.05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05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BLOWER UNITE (assembled)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05 BLOWER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UNITE</w:t>
            </w: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05 blower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unite.jpg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6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https://drive.google.com/drive/folders/172FW2hwcXTPpcFuRFemMLeLmrQDuv0LA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photo.06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06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BLOWER COVER PLATE / fan opening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06 BLOWER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COVER</w:t>
            </w:r>
          </w:p>
        </w:tc>
        <w:tc>
          <w:tcPr>
            <w:tcW w:w="1296" w:type="dxa"/>
          </w:tcPr>
          <w:p w:rsidR="00A94903" w:rsidRPr="0079716A" w:rsidRDefault="0092358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06 blower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cover.jpg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7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https://drive.google.com/drive/folders/1jm9fXmaNC5bFKQilUDwo4Meuq0pMq_v8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photo.07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07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AIR OUTLET CONTROL PLATE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07AIR OUTLET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CONTROL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07 air outlet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control.jpg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8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https://drive.google.com/drive/folders/1ik1B7IBv2xAOlPP_FfNfz94SYdx1v-Jl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photo.08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08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SIEVE (THREE TYPE)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08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SIEVE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08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sieve.jpg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79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https://drive.google.com/drive/folders/1Ro37kxxYCbQin-dZYcTAdhKZ1Bbzy5SW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photo.09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09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SIEVE SHAFT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09 SIEVE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SHAFT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09 sieve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shaft.jpg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0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https://drive.google.com/drive/folders/198T94YJUEDyKdL-Td194qSTqHF6Xyk3M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photo.10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10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POWER PULLEY BELT (B65 marking visible)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বি</w:t>
            </w:r>
            <w:r w:rsidRPr="0079716A">
              <w:rPr>
                <w:rFonts w:ascii="Book Antiqua" w:hAnsi="Book Antiqua"/>
                <w:sz w:val="24"/>
                <w:szCs w:val="24"/>
              </w:rPr>
              <w:t>-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৬৫</w:t>
            </w:r>
            <w:r w:rsidRPr="0079716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বেল্ট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10 POWER PULLEY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BELT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10 b65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marking.jpg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1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https://drive.google.com/drive/folders/1K4max0OqE-NcZm-hkp-aNrh6XEzrTUL5</w:t>
              </w:r>
            </w:hyperlink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বেল্ট</w:t>
            </w:r>
            <w:r w:rsidRPr="0079716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পিছলে</w:t>
            </w:r>
            <w:r w:rsidRPr="0079716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যায়</w:t>
            </w: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photo.11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11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MOTOR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11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MOTOR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11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motor.jpg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2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https://drive.google.com/drive/folders/1RlalWgKPfoBImEu1y0ajPnf9ipueeJnS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photo.12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12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MOTOR PULLEY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12 MOTOR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PULLEY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12 motor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pulley.jpg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3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</w:t>
              </w:r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lastRenderedPageBreak/>
                <w:t>rs/1iHfqXbiC-r3SxHPDtZFZ_aUz3VQTmRwA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photo.13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13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BLOWER PULLEY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13 BLOWER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PULLEY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13 blower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pulley.jpg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4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https://drive.google.com/drive/folders/1-MXbUUIzaLoRXwR0zpv3AimCbWY6mmsh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rPr>
          <w:trHeight w:val="981"/>
        </w:trPr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photo.14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14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PILLOW BEARING BLOCK- UCP206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14 PILLOW BEARING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UCP206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14 pillow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bearing.jpg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5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https://drive.google.com/drive/folders/1vcn9quyhrUzpmk0w1-0k-B5FsIZ77GHT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photo.15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15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BALL BEARING-6302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15 BALL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B</w:t>
            </w:r>
            <w:r>
              <w:rPr>
                <w:rFonts w:ascii="Book Antiqua" w:hAnsi="Book Antiqua"/>
                <w:sz w:val="24"/>
                <w:szCs w:val="24"/>
              </w:rPr>
              <w:t xml:space="preserve">EARING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6302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15 ball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bearing.jpg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6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https://drive.google.com/drive/folders/1t5UxZx3QIaPlOzTV_-YVgXMemTKtZy_n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photo.16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16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BEARING 6203 (sieve)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176F1D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16 BEARING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6203</w:t>
            </w:r>
          </w:p>
        </w:tc>
        <w:tc>
          <w:tcPr>
            <w:tcW w:w="1296" w:type="dxa"/>
          </w:tcPr>
          <w:p w:rsidR="00A94903" w:rsidRPr="0079716A" w:rsidRDefault="00176F1D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16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bear</w:t>
            </w:r>
            <w:r>
              <w:rPr>
                <w:rFonts w:ascii="Book Antiqua" w:hAnsi="Book Antiqua"/>
                <w:sz w:val="24"/>
                <w:szCs w:val="24"/>
              </w:rPr>
              <w:t xml:space="preserve">ing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6203.jpg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7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https://drive.google.com/drive/folders/1rYV2iZAKHtHUEgizX5h</w:t>
              </w:r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lastRenderedPageBreak/>
                <w:t>SZCtgxVbHyk8S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lastRenderedPageBreak/>
              <w:t>photo.17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17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GRAIN OUTLET / GRAIN OUTLET 2ND PLATE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17 GRAIN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OUTLET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17 grain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outlet.jpg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8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https://drive.google.com/drive/folders/14VD2B7lDPHF6c6J2mFrB7SiSUfXGXsO8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photo.18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18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WINNOWER SHOW COVER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18 WINNOWER SHOW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COVER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18 show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cover.jpg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89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https://drive.google.com/drive/folders/1djG47lwZFUgu-uA2uH_d3kDI84a7TMh9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photo.19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19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 machine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 xml:space="preserve"> front view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19 FULL MACHINE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FRONT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19 full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front.jpg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90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https://drive.google.com/drive/folders/1hPfXMkj2oznQfhaDjWTrBgCCouxWEEYR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photo.20</w:t>
            </w:r>
          </w:p>
        </w:tc>
        <w:tc>
          <w:tcPr>
            <w:tcW w:w="129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20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Full machine 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side view</w:t>
            </w:r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20 FULL MACHINE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SIDE</w:t>
            </w:r>
          </w:p>
        </w:tc>
        <w:tc>
          <w:tcPr>
            <w:tcW w:w="1296" w:type="dxa"/>
          </w:tcPr>
          <w:p w:rsidR="00A94903" w:rsidRPr="0079716A" w:rsidRDefault="003E6E1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20 full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side.jpg</w:t>
            </w:r>
          </w:p>
        </w:tc>
        <w:tc>
          <w:tcPr>
            <w:tcW w:w="1296" w:type="dxa"/>
          </w:tcPr>
          <w:p w:rsidR="00A94903" w:rsidRPr="0079716A" w:rsidRDefault="00067A42">
            <w:pPr>
              <w:rPr>
                <w:rFonts w:ascii="Book Antiqua" w:hAnsi="Book Antiqua"/>
                <w:sz w:val="24"/>
                <w:szCs w:val="24"/>
              </w:rPr>
            </w:pPr>
            <w:hyperlink r:id="rId91">
              <w:r w:rsidR="00250154" w:rsidRPr="0079716A">
                <w:rPr>
                  <w:rFonts w:ascii="Book Antiqua" w:hAnsi="Book Antiqua"/>
                  <w:color w:val="1155CC"/>
                  <w:sz w:val="24"/>
                  <w:szCs w:val="24"/>
                  <w:u w:val="single"/>
                </w:rPr>
                <w:t>https://drive.google.com/drive/folders/19kAW2h213yW-W6w01lwz9Q8zbmfPEhbN</w:t>
              </w:r>
            </w:hyperlink>
          </w:p>
        </w:tc>
        <w:tc>
          <w:tcPr>
            <w:tcW w:w="129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A94903" w:rsidRPr="0079716A" w:rsidRDefault="005A74F3">
      <w:pPr>
        <w:rPr>
          <w:rFonts w:ascii="Book Antiqua" w:hAnsi="Book Antiqua"/>
          <w:sz w:val="24"/>
          <w:szCs w:val="24"/>
        </w:rPr>
      </w:pPr>
      <w:r w:rsidRPr="0079716A">
        <w:rPr>
          <w:rFonts w:ascii="Book Antiqua" w:hAnsi="Book Antiqua"/>
          <w:sz w:val="24"/>
          <w:szCs w:val="24"/>
        </w:rPr>
        <w:br w:type="page"/>
      </w:r>
    </w:p>
    <w:p w:rsidR="00A94903" w:rsidRPr="0079716A" w:rsidRDefault="005A74F3">
      <w:pPr>
        <w:pStyle w:val="Heading1"/>
        <w:rPr>
          <w:rFonts w:ascii="Book Antiqua" w:hAnsi="Book Antiqua"/>
          <w:sz w:val="24"/>
          <w:szCs w:val="24"/>
        </w:rPr>
      </w:pPr>
      <w:r w:rsidRPr="0079716A">
        <w:rPr>
          <w:rFonts w:ascii="Book Antiqua" w:hAnsi="Book Antiqua"/>
          <w:sz w:val="24"/>
          <w:szCs w:val="24"/>
        </w:rPr>
        <w:lastRenderedPageBreak/>
        <w:t>SECTION:</w:t>
      </w:r>
      <w:r w:rsidR="00221EDF">
        <w:rPr>
          <w:rFonts w:ascii="Book Antiqua" w:hAnsi="Book Antiqua"/>
          <w:sz w:val="24"/>
          <w:szCs w:val="24"/>
        </w:rPr>
        <w:t xml:space="preserve"> </w:t>
      </w:r>
      <w:r w:rsidRPr="0079716A">
        <w:rPr>
          <w:rFonts w:ascii="Book Antiqua" w:hAnsi="Book Antiqua"/>
          <w:sz w:val="24"/>
          <w:szCs w:val="24"/>
        </w:rPr>
        <w:t xml:space="preserve"> </w:t>
      </w:r>
      <w:r w:rsidRPr="0079716A">
        <w:rPr>
          <w:rFonts w:ascii="Nirmala UI" w:hAnsi="Nirmala UI" w:cs="Nirmala UI"/>
          <w:sz w:val="24"/>
          <w:szCs w:val="24"/>
        </w:rPr>
        <w:t>সংগ্রহকারীর</w:t>
      </w:r>
      <w:r w:rsidRPr="0079716A">
        <w:rPr>
          <w:rFonts w:ascii="Book Antiqua" w:hAnsi="Book Antiqua"/>
          <w:sz w:val="24"/>
          <w:szCs w:val="24"/>
        </w:rPr>
        <w:t xml:space="preserve"> </w:t>
      </w:r>
      <w:r w:rsidRPr="0079716A">
        <w:rPr>
          <w:rFonts w:ascii="Nirmala UI" w:hAnsi="Nirmala UI" w:cs="Nirmala UI"/>
          <w:sz w:val="24"/>
          <w:szCs w:val="24"/>
        </w:rPr>
        <w:t>তথ্য</w:t>
      </w:r>
      <w:r w:rsidRPr="0079716A">
        <w:rPr>
          <w:rFonts w:ascii="Book Antiqua" w:hAnsi="Book Antiqua"/>
          <w:sz w:val="24"/>
          <w:szCs w:val="24"/>
        </w:rPr>
        <w:t xml:space="preserve"> (Collector Info)</w:t>
      </w:r>
    </w:p>
    <w:tbl>
      <w:tblPr>
        <w:tblStyle w:val="a4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A94903" w:rsidRPr="0079716A" w:rsidTr="00821E61">
        <w:tc>
          <w:tcPr>
            <w:tcW w:w="3456" w:type="dxa"/>
            <w:shd w:val="clear" w:color="auto" w:fill="DDD9C3" w:themeFill="background2" w:themeFillShade="E6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Field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key</w:t>
            </w:r>
          </w:p>
        </w:tc>
        <w:tc>
          <w:tcPr>
            <w:tcW w:w="3456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ক্ষেত্র</w:t>
            </w:r>
          </w:p>
        </w:tc>
        <w:tc>
          <w:tcPr>
            <w:tcW w:w="3456" w:type="dxa"/>
            <w:shd w:val="clear" w:color="auto" w:fill="DDD9C3" w:themeFill="background2" w:themeFillShade="E6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মান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Meta collector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name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নাম</w:t>
            </w:r>
          </w:p>
        </w:tc>
        <w:tc>
          <w:tcPr>
            <w:tcW w:w="345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3456" w:type="dxa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Meta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organization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প্রতিষ্ঠান</w:t>
            </w:r>
          </w:p>
        </w:tc>
        <w:tc>
          <w:tcPr>
            <w:tcW w:w="345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3456" w:type="dxa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Meta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district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জেলা</w:t>
            </w:r>
          </w:p>
        </w:tc>
        <w:tc>
          <w:tcPr>
            <w:tcW w:w="345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3456" w:type="dxa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Meta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date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তারিখ</w:t>
            </w:r>
          </w:p>
        </w:tc>
        <w:tc>
          <w:tcPr>
            <w:tcW w:w="345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94903" w:rsidRPr="0079716A">
        <w:tc>
          <w:tcPr>
            <w:tcW w:w="3456" w:type="dxa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Meta drive root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link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 xml:space="preserve">Google Drive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মূল</w:t>
            </w:r>
            <w:r w:rsidRPr="0079716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ফোল্ডার</w:t>
            </w:r>
            <w:r w:rsidRPr="0079716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79716A">
              <w:rPr>
                <w:rFonts w:ascii="Nirmala UI" w:hAnsi="Nirmala UI" w:cs="Nirmala UI"/>
                <w:sz w:val="24"/>
                <w:szCs w:val="24"/>
              </w:rPr>
              <w:t>লিংক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Book Antiqua" w:hAnsi="Book Antiqua"/>
                <w:sz w:val="24"/>
                <w:szCs w:val="24"/>
              </w:rPr>
              <w:t>https://drive.google.com/drive/folders/1RuTAClVee3t4AIWcLUUkFllufLXqHqqb</w:t>
            </w:r>
          </w:p>
        </w:tc>
      </w:tr>
      <w:tr w:rsidR="00A94903" w:rsidRPr="0079716A">
        <w:tc>
          <w:tcPr>
            <w:tcW w:w="3456" w:type="dxa"/>
          </w:tcPr>
          <w:p w:rsidR="00A94903" w:rsidRPr="0079716A" w:rsidRDefault="00221ED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Meta </w:t>
            </w:r>
            <w:r w:rsidR="005A74F3" w:rsidRPr="0079716A">
              <w:rPr>
                <w:rFonts w:ascii="Book Antiqua" w:hAnsi="Book Antiqua"/>
                <w:sz w:val="24"/>
                <w:szCs w:val="24"/>
              </w:rPr>
              <w:t>notes</w:t>
            </w:r>
          </w:p>
        </w:tc>
        <w:tc>
          <w:tcPr>
            <w:tcW w:w="3456" w:type="dxa"/>
          </w:tcPr>
          <w:p w:rsidR="00A94903" w:rsidRPr="0079716A" w:rsidRDefault="005A74F3">
            <w:pPr>
              <w:rPr>
                <w:rFonts w:ascii="Book Antiqua" w:hAnsi="Book Antiqua"/>
                <w:sz w:val="24"/>
                <w:szCs w:val="24"/>
              </w:rPr>
            </w:pPr>
            <w:r w:rsidRPr="0079716A">
              <w:rPr>
                <w:rFonts w:ascii="Nirmala UI" w:hAnsi="Nirmala UI" w:cs="Nirmala UI"/>
                <w:sz w:val="24"/>
                <w:szCs w:val="24"/>
              </w:rPr>
              <w:t>মন্তব্য</w:t>
            </w:r>
          </w:p>
        </w:tc>
        <w:tc>
          <w:tcPr>
            <w:tcW w:w="3456" w:type="dxa"/>
          </w:tcPr>
          <w:p w:rsidR="00A94903" w:rsidRPr="0079716A" w:rsidRDefault="00A94903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A94903" w:rsidRPr="0079716A" w:rsidRDefault="00A94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hAnsi="Book Antiqua"/>
          <w:sz w:val="24"/>
          <w:szCs w:val="24"/>
        </w:rPr>
      </w:pPr>
    </w:p>
    <w:p w:rsidR="00A94903" w:rsidRPr="0079716A" w:rsidRDefault="00A94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hAnsi="Book Antiqua"/>
          <w:sz w:val="24"/>
          <w:szCs w:val="24"/>
        </w:rPr>
      </w:pPr>
    </w:p>
    <w:p w:rsidR="00A94903" w:rsidRPr="0079716A" w:rsidRDefault="00A94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hAnsi="Book Antiqua"/>
          <w:sz w:val="24"/>
          <w:szCs w:val="24"/>
        </w:rPr>
      </w:pPr>
    </w:p>
    <w:p w:rsidR="00A94903" w:rsidRPr="0079716A" w:rsidRDefault="00A94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hAnsi="Book Antiqua"/>
          <w:sz w:val="24"/>
          <w:szCs w:val="24"/>
        </w:rPr>
      </w:pPr>
    </w:p>
    <w:sectPr w:rsidR="00A94903" w:rsidRPr="0079716A" w:rsidSect="0097707D">
      <w:footerReference w:type="default" r:id="rId9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EE5" w:rsidRDefault="00AE3EE5" w:rsidP="00A26E6B">
      <w:pPr>
        <w:spacing w:after="0" w:line="240" w:lineRule="auto"/>
      </w:pPr>
      <w:r>
        <w:separator/>
      </w:r>
    </w:p>
  </w:endnote>
  <w:endnote w:type="continuationSeparator" w:id="0">
    <w:p w:rsidR="00AE3EE5" w:rsidRDefault="00AE3EE5" w:rsidP="00A2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76BF5A-F200-4EBE-9408-C90F7C41B243}"/>
    <w:embedBold r:id="rId2" w:fontKey="{F81198EA-5802-4205-9A88-3A13F4E34F5F}"/>
    <w:embedItalic r:id="rId3" w:fontKey="{7C6D9F0A-4EAF-45A0-AB54-B8E8D95B9D42}"/>
    <w:embedBoldItalic r:id="rId4" w:fontKey="{9D25A63D-3453-4C2E-95D9-18FFB4CF08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B8DCCC-3B62-4ACC-A0B0-3EF900D8BD90}"/>
    <w:embedBold r:id="rId6" w:fontKey="{B4252A35-CD3D-4D24-8770-6238B8550F59}"/>
    <w:embedItalic r:id="rId7" w:fontKey="{14CC745E-1132-43D8-9A7F-0D7A0DD3DD2E}"/>
    <w:embedBoldItalic r:id="rId8" w:fontKey="{5DD2EF90-E2FF-4961-A85B-6E78E0C7A1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9" w:fontKey="{5C427B29-0F94-4F8E-9969-BE007366F4AD}"/>
    <w:embedBold r:id="rId10" w:fontKey="{8B48FDDB-2408-4F66-9599-08E51522F6DB}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11" w:fontKey="{6195E380-8480-487A-BBAB-97157231B63B}"/>
    <w:embedBold r:id="rId12" w:fontKey="{F473ED3E-9699-4FF2-9FED-D9D818BED61C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3" w:fontKey="{36DED239-3BCB-4049-A30F-0E32883A2E57}"/>
    <w:embedBold r:id="rId14" w:fontKey="{B435F43B-BF81-487C-919A-24D12B7450E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07968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26E6B" w:rsidRDefault="00A26E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35C1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:rsidR="00A26E6B" w:rsidRDefault="00A26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EE5" w:rsidRDefault="00AE3EE5" w:rsidP="00A26E6B">
      <w:pPr>
        <w:spacing w:after="0" w:line="240" w:lineRule="auto"/>
      </w:pPr>
      <w:r>
        <w:separator/>
      </w:r>
    </w:p>
  </w:footnote>
  <w:footnote w:type="continuationSeparator" w:id="0">
    <w:p w:rsidR="00AE3EE5" w:rsidRDefault="00AE3EE5" w:rsidP="00A26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94B93"/>
    <w:multiLevelType w:val="multilevel"/>
    <w:tmpl w:val="2124AB3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903"/>
    <w:rsid w:val="00020F06"/>
    <w:rsid w:val="0004195C"/>
    <w:rsid w:val="00044488"/>
    <w:rsid w:val="00067A42"/>
    <w:rsid w:val="000835C1"/>
    <w:rsid w:val="0015234B"/>
    <w:rsid w:val="00176F1D"/>
    <w:rsid w:val="001A315F"/>
    <w:rsid w:val="00221EDF"/>
    <w:rsid w:val="00250154"/>
    <w:rsid w:val="00297856"/>
    <w:rsid w:val="002E7451"/>
    <w:rsid w:val="003B5B3A"/>
    <w:rsid w:val="003E6E1C"/>
    <w:rsid w:val="003F2296"/>
    <w:rsid w:val="00496585"/>
    <w:rsid w:val="004D5B7A"/>
    <w:rsid w:val="005A74F3"/>
    <w:rsid w:val="005B0533"/>
    <w:rsid w:val="00611B3E"/>
    <w:rsid w:val="00634F37"/>
    <w:rsid w:val="006F38F3"/>
    <w:rsid w:val="00707327"/>
    <w:rsid w:val="0079716A"/>
    <w:rsid w:val="00821E61"/>
    <w:rsid w:val="008644E6"/>
    <w:rsid w:val="00923588"/>
    <w:rsid w:val="009302A7"/>
    <w:rsid w:val="00963B93"/>
    <w:rsid w:val="0097707D"/>
    <w:rsid w:val="009E159C"/>
    <w:rsid w:val="00A26E6B"/>
    <w:rsid w:val="00A94903"/>
    <w:rsid w:val="00AC1B04"/>
    <w:rsid w:val="00AE3EE5"/>
    <w:rsid w:val="00C620A5"/>
    <w:rsid w:val="00CD2F4B"/>
    <w:rsid w:val="00CF3787"/>
    <w:rsid w:val="00E177AF"/>
    <w:rsid w:val="00F5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FE31"/>
  <w15:docId w15:val="{15860CF7-B622-4D54-9214-9FA7928B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07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76" Type="http://schemas.openxmlformats.org/officeDocument/2006/relationships/hyperlink" Target="https://drive.google.com/drive/folders/172FW2hwcXTPpcFuRFemMLeLmrQDuv0LA" TargetMode="External"/><Relationship Id="rId84" Type="http://schemas.openxmlformats.org/officeDocument/2006/relationships/hyperlink" Target="https://drive.google.com/drive/folders/1-MXbUUIzaLoRXwR0zpv3AimCbWY6mmsh" TargetMode="External"/><Relationship Id="rId89" Type="http://schemas.openxmlformats.org/officeDocument/2006/relationships/hyperlink" Target="https://drive.google.com/drive/folders/1djG47lwZFUgu-uA2uH_d3kDI84a7TMh9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63.jpeg"/><Relationship Id="rId9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74" Type="http://schemas.openxmlformats.org/officeDocument/2006/relationships/hyperlink" Target="https://drive.google.com/drive/folders/1Kw3kykMbfvog_-Jq43XpDNCKsPrI3aje" TargetMode="External"/><Relationship Id="rId79" Type="http://schemas.openxmlformats.org/officeDocument/2006/relationships/hyperlink" Target="https://drive.google.com/drive/folders/1Ro37kxxYCbQin-dZYcTAdhKZ1Bbzy5SW" TargetMode="External"/><Relationship Id="rId87" Type="http://schemas.openxmlformats.org/officeDocument/2006/relationships/hyperlink" Target="https://drive.google.com/drive/folders/1rYV2iZAKHtHUEgizX5hSZCtgxVbHyk8S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3.jpeg"/><Relationship Id="rId82" Type="http://schemas.openxmlformats.org/officeDocument/2006/relationships/hyperlink" Target="https://drive.google.com/drive/folders/1RlalWgKPfoBImEu1y0ajPnf9ipueeJnS" TargetMode="External"/><Relationship Id="rId90" Type="http://schemas.openxmlformats.org/officeDocument/2006/relationships/hyperlink" Target="https://drive.google.com/drive/folders/1hPfXMkj2oznQfhaDjWTrBgCCouxWEEYR" TargetMode="Externa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hyperlink" Target="https://drive.google.com/drive/folders/1jm9fXmaNC5bFKQilUDwo4Meuq0pMq_v8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72" Type="http://schemas.openxmlformats.org/officeDocument/2006/relationships/hyperlink" Target="https://drive.google.com/drive/folders/1VLPm4InCDlgbWkAl86Z9Ioiqcu0Pg4g-" TargetMode="External"/><Relationship Id="rId80" Type="http://schemas.openxmlformats.org/officeDocument/2006/relationships/hyperlink" Target="https://drive.google.com/drive/folders/198T94YJUEDyKdL-Td194qSTqHF6Xyk3M" TargetMode="External"/><Relationship Id="rId85" Type="http://schemas.openxmlformats.org/officeDocument/2006/relationships/hyperlink" Target="https://drive.google.com/drive/folders/1vcn9quyhrUzpmk0w1-0k-B5FsIZ77GHT" TargetMode="External"/><Relationship Id="rId93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hyperlink" Target="https://drive.google.com/drive/folders/1_EAPHwNpd5Mh5h82fbRK8-v3Kun-_KV7" TargetMode="External"/><Relationship Id="rId83" Type="http://schemas.openxmlformats.org/officeDocument/2006/relationships/hyperlink" Target="https://drive.google.com/drive/folders/1iHfqXbiC-r3SxHPDtZFZ_aUz3VQTmRwA" TargetMode="External"/><Relationship Id="rId88" Type="http://schemas.openxmlformats.org/officeDocument/2006/relationships/hyperlink" Target="https://drive.google.com/drive/folders/14VD2B7lDPHF6c6J2mFrB7SiSUfXGXsO8" TargetMode="External"/><Relationship Id="rId91" Type="http://schemas.openxmlformats.org/officeDocument/2006/relationships/hyperlink" Target="https://drive.google.com/drive/folders/19kAW2h213yW-W6w01lwz9Q8zbmfPEhb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hyperlink" Target="https://drive.google.com/drive/folders/1AHDugpT6SgzSkal4CcQ7w_pSUdG6F8IV" TargetMode="External"/><Relationship Id="rId78" Type="http://schemas.openxmlformats.org/officeDocument/2006/relationships/hyperlink" Target="https://drive.google.com/drive/folders/1ik1B7IBv2xAOlPP_FfNfz94SYdx1v-Jl" TargetMode="External"/><Relationship Id="rId81" Type="http://schemas.openxmlformats.org/officeDocument/2006/relationships/hyperlink" Target="https://drive.google.com/drive/folders/1K4max0OqE-NcZm-hkp-aNrh6XEzrTUL5" TargetMode="External"/><Relationship Id="rId86" Type="http://schemas.openxmlformats.org/officeDocument/2006/relationships/hyperlink" Target="https://drive.google.com/drive/folders/1t5UxZx3QIaPlOzTV_-YVgXMemTKtZy_n" TargetMode="External"/><Relationship Id="rId9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7YrS8Krq5ytp8zcCIWoXc4Qhqg==">CgMxLjA4AHIhMUNJTFcyNkNZZmJyOVhRWHoydkQ5Z19xaDBpZnp5eVpV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559878-7AAE-4B89-A6E0-0B82FD232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33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My</cp:lastModifiedBy>
  <cp:revision>34</cp:revision>
  <dcterms:created xsi:type="dcterms:W3CDTF">2013-12-23T23:15:00Z</dcterms:created>
  <dcterms:modified xsi:type="dcterms:W3CDTF">2026-08-09T17:11:00Z</dcterms:modified>
</cp:coreProperties>
</file>