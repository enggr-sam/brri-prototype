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BRRI Winnower 2024 — তথ্য ও ছবি সংগ্রহ ফর্ম</w:t>
        <w:br/>
        <w:t>(Data &amp; Photo Collection Form)</w:t>
      </w:r>
    </w:p>
    <w:p>
      <w:pPr>
        <w:jc w:val="center"/>
      </w:pPr>
      <w:r>
        <w:rPr>
          <w:sz w:val="20"/>
        </w:rPr>
        <w:t>Technical Drawings of BRRI Winnower (Model: BRRI Win2024), BRRI Publication No. 461, March 2026 — Dr. AKM Saiful Islam</w:t>
      </w:r>
    </w:p>
    <w:p>
      <w:r>
        <w:t>উৎস: BRRI প্রকাশনা (Publication No. 461)। Google Drive-এ আপলোড করে দলের সদস্যদের সাথে শেয়ার করুন। ছবি আলাদা ফোল্ডারে রাখুন — নিচের ‘ছবি সংগ্রহ’ অংশে নির্দেশনা আছে।</w:t>
      </w:r>
    </w:p>
    <w:p>
      <w:r>
        <w:br w:type="page"/>
      </w:r>
    </w:p>
    <w:p>
      <w:pPr>
        <w:pStyle w:val="Heading1"/>
      </w:pPr>
      <w:r>
        <w:t>SECTION:specs — প্রযুক্তিগত বিবরণ (Technical Specifications)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2F3"/>
          </w:tcPr>
          <w:p>
            <w:r>
              <w:t>field_key</w:t>
            </w:r>
          </w:p>
        </w:tc>
        <w:tc>
          <w:tcPr>
            <w:tcW w:type="dxa" w:w="3456"/>
            <w:shd w:fill="D9E2F3"/>
          </w:tcPr>
          <w:p>
            <w:r>
              <w:t>ক্ষেত্র</w:t>
            </w:r>
          </w:p>
        </w:tc>
        <w:tc>
          <w:tcPr>
            <w:tcW w:type="dxa" w:w="3456"/>
            <w:shd w:fill="D9E2F3"/>
          </w:tcPr>
          <w:p>
            <w:r>
              <w:t>মান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machine.model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মেশিন মডেল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BRRI Win2024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machine.name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মেশিনের নাম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BRRI Winnower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dimensions.overall_mm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সামগ্রিক মাপ (mm)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1350 × 835 × 1310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weight.g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ওজন (g)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97861.75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motor.hp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মোটর — HP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motor.kw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মোটর — kW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motor.rpm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মোটর — RPM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1400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belt.type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পাওয়ার পুলি বেল্ট — TYPE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belt.length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পাওয়ার পুলি বেল্ট — LENGTH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65 inch (B65)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motor_pulley.od_mm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মোটর পুলি — OD (mm)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blower.diameter_mm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ব্লোয়ার কভার — Ø (mm)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270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bearing.sieve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ঝরনি বিয়ারিং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6203 × 2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bearing.pillow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পিলো বিয়ারিং ব্লক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UCP206 × 2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bearing.blower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বল বিয়ারিং (ব্লোয়ার)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6302 × 8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frame.angle_bar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মূল ফ্রেম — ANGLE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38 × 38 × 3 mm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frame.flat_bar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মূল ফ্রেম — FLAT BAR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20 × 4 mm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sieve.types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ঝরনির ধরন (THREE TYPE OF SIEVE)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Large / Medium / Small holes net</w:t>
            </w:r>
          </w:p>
        </w:tc>
      </w:tr>
    </w:tbl>
    <w:p>
      <w:r>
        <w:br w:type="page"/>
      </w:r>
    </w:p>
    <w:p>
      <w:pPr>
        <w:pStyle w:val="Heading1"/>
      </w:pPr>
      <w:r>
        <w:t>SECTION:subassemblies — উপ-Assembly তালিকা (Sub-Assembly 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2F3"/>
          </w:tcPr>
          <w:p>
            <w:r>
              <w:rPr>
                <w:sz w:val="18"/>
              </w:rPr>
              <w:t>field_key</w:t>
            </w:r>
          </w:p>
        </w:tc>
        <w:tc>
          <w:tcPr>
            <w:tcW w:type="dxa" w:w="2592"/>
            <w:shd w:fill="D9E2F3"/>
          </w:tcPr>
          <w:p>
            <w:r>
              <w:rPr>
                <w:sz w:val="18"/>
              </w:rPr>
              <w:t>Sub-Assembly</w:t>
            </w:r>
          </w:p>
        </w:tc>
        <w:tc>
          <w:tcPr>
            <w:tcW w:type="dxa" w:w="2592"/>
            <w:shd w:fill="D9E2F3"/>
          </w:tcPr>
          <w:p>
            <w:r>
              <w:rPr>
                <w:sz w:val="18"/>
              </w:rPr>
              <w:t>DRG / Sheet</w:t>
            </w:r>
          </w:p>
        </w:tc>
        <w:tc>
          <w:tcPr>
            <w:tcW w:type="dxa" w:w="2592"/>
            <w:shd w:fill="D9E2F3"/>
          </w:tcPr>
          <w:p>
            <w:r>
              <w:rPr>
                <w:sz w:val="18"/>
              </w:rPr>
              <w:t>বিবরণ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 — Main body (BOM)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004–005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MAIN FRAME, HOPPER, AIR CONTROL PLATE…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 — SIEVE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022–024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6203 BEARING QTY 2; THREE TYPE OF SIEVE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 — BLOWER UNITE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026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12 parts — fan, shaft, bearings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 — BEARING HOUSE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039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 — BLOWER PULLEY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040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 — POWER PULLEY BELT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041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TYPE-B, LENGTH-65 inch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7 — MOTOR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042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HP-1.5 KW-1.1 RPM-1400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8 — MOTOR PULLEY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043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subasm.09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 — SIEVE SHAFT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044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subasm.10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 — WINNOWER SHOW COVER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Sheet 045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QUANTITY-02</w:t>
            </w:r>
          </w:p>
        </w:tc>
      </w:tr>
    </w:tbl>
    <w:p>
      <w:r>
        <w:br w:type="page"/>
      </w:r>
    </w:p>
    <w:p>
      <w:pPr>
        <w:pStyle w:val="Heading1"/>
      </w:pPr>
      <w:r>
        <w:t>SECTION:problems — সমস্যা ও সমাধান (Problems &amp; Solutions)</w:t>
      </w:r>
    </w:p>
    <w:p>
      <w:r>
        <w:t>প্রথম সারি উদাহরণ — বাকি সারিতে আপনার তথ্য লিখুন।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2F3"/>
          </w:tcPr>
          <w:p>
            <w:r>
              <w:rPr>
                <w:sz w:val="18"/>
              </w:rPr>
              <w:t>field_key</w:t>
            </w:r>
          </w:p>
        </w:tc>
        <w:tc>
          <w:tcPr>
            <w:tcW w:type="dxa" w:w="1481"/>
            <w:shd w:fill="D9E2F3"/>
          </w:tcPr>
          <w:p>
            <w:r>
              <w:rPr>
                <w:sz w:val="18"/>
              </w:rPr>
              <w:t>অংশ (পেপার)</w:t>
            </w:r>
          </w:p>
        </w:tc>
        <w:tc>
          <w:tcPr>
            <w:tcW w:type="dxa" w:w="1481"/>
            <w:shd w:fill="D9E2F3"/>
          </w:tcPr>
          <w:p>
            <w:r>
              <w:rPr>
                <w:sz w:val="18"/>
              </w:rPr>
              <w:t>স্থানীয় নাম</w:t>
            </w:r>
          </w:p>
        </w:tc>
        <w:tc>
          <w:tcPr>
            <w:tcW w:type="dxa" w:w="1481"/>
            <w:shd w:fill="D9E2F3"/>
          </w:tcPr>
          <w:p>
            <w:r>
              <w:rPr>
                <w:sz w:val="18"/>
              </w:rPr>
              <w:t>সমস্যা (পেপার)</w:t>
            </w:r>
          </w:p>
        </w:tc>
        <w:tc>
          <w:tcPr>
            <w:tcW w:type="dxa" w:w="1481"/>
            <w:shd w:fill="D9E2F3"/>
          </w:tcPr>
          <w:p>
            <w:r>
              <w:rPr>
                <w:sz w:val="18"/>
              </w:rPr>
              <w:t>স্থানীয় সমস্যার নাম</w:t>
            </w:r>
          </w:p>
        </w:tc>
        <w:tc>
          <w:tcPr>
            <w:tcW w:type="dxa" w:w="1481"/>
            <w:shd w:fill="D9E2F3"/>
          </w:tcPr>
          <w:p>
            <w:r>
              <w:rPr>
                <w:sz w:val="18"/>
              </w:rPr>
              <w:t>সমাধান</w:t>
            </w:r>
          </w:p>
        </w:tc>
        <w:tc>
          <w:tcPr>
            <w:tcW w:type="dxa" w:w="1481"/>
            <w:shd w:fill="D9E2F3"/>
          </w:tcPr>
          <w:p>
            <w:r>
              <w:rPr>
                <w:sz w:val="18"/>
              </w:rPr>
              <w:t>ছবি নং</w:t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fault.belt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POWER PULLEY BELT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ভি-বেল্ট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Slip / crack / wrong tension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বেল্ট পিছলে যায়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১. মোটর মাউন্ট বোল্ট দিয়ে বেল্ট টেনশন ঠিক করুন। ২. বেল্ট cracked হলে B65 (65 inch) বসান।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fault.air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AIR CONTROL PLATE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Too much wind — grain loss with chaff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fault.sieve_motion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SIEVE / SIEVE SHAFT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Sieve not oscillating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fault.motor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Motor not running / low speed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fault.bearing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PILLOW BEARING BLOCK-206 / BALL BEARING-6302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Noise / vibration / heat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fault.blower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BLOWER UNITE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Weak air blast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fault.feed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GRAIN CONTROL PLATE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Uneven or jammed grain feed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sz w:val="18"/>
              </w:rPr>
              <w:t>fault.multicrop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SIEVE (THREE TYPE)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Wrong cleaning — change sieve net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  <w:tc>
          <w:tcPr>
            <w:tcW w:type="dxa" w:w="1481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SECTION:dealers — যন্ত্রাংশ সরবরাহকারী (Parts Suppliers)</w:t>
      </w:r>
    </w:p>
    <w:p>
      <w:r>
        <w:t>প্রথম সারি উদাহরণ — বাকি সারিতে ডিলারের তথ্য লিখুন।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sz w:val="18"/>
              </w:rPr>
              <w:t>field_key</w:t>
            </w:r>
          </w:p>
        </w:tc>
        <w:tc>
          <w:tcPr>
            <w:tcW w:type="dxa" w:w="1728"/>
            <w:shd w:fill="D9E2F3"/>
          </w:tcPr>
          <w:p>
            <w:r>
              <w:rPr>
                <w:sz w:val="18"/>
              </w:rPr>
              <w:t>দোকান (বাংলা)</w:t>
            </w:r>
          </w:p>
        </w:tc>
        <w:tc>
          <w:tcPr>
            <w:tcW w:type="dxa" w:w="1728"/>
            <w:shd w:fill="D9E2F3"/>
          </w:tcPr>
          <w:p>
            <w:r>
              <w:rPr>
                <w:sz w:val="18"/>
              </w:rPr>
              <w:t>ঠিকানা</w:t>
            </w:r>
          </w:p>
        </w:tc>
        <w:tc>
          <w:tcPr>
            <w:tcW w:type="dxa" w:w="1728"/>
            <w:shd w:fill="D9E2F3"/>
          </w:tcPr>
          <w:p>
            <w:r>
              <w:rPr>
                <w:sz w:val="18"/>
              </w:rPr>
              <w:t>মোবাইল</w:t>
            </w:r>
          </w:p>
        </w:tc>
        <w:tc>
          <w:tcPr>
            <w:tcW w:type="dxa" w:w="1728"/>
            <w:shd w:fill="D9E2F3"/>
          </w:tcPr>
          <w:p>
            <w:r>
              <w:rPr>
                <w:sz w:val="18"/>
              </w:rPr>
              <w:t>যন্ত্রাংশ</w:t>
            </w:r>
          </w:p>
        </w:tc>
        <w:tc>
          <w:tcPr>
            <w:tcW w:type="dxa" w:w="1728"/>
            <w:shd w:fill="D9E2F3"/>
          </w:tcPr>
          <w:p>
            <w:r>
              <w:rPr>
                <w:sz w:val="18"/>
              </w:rPr>
              <w:t>নোট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dealer.01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এসি আই মোটরস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হরিংঘাটা মেশিনারীজ, পটুয়াখালী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০১৭১৮২৩২৪০৬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B65 V-belt, UCP206, 6203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B65 মার্কিংসহ বেল্ট রাখে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dealer.02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dealer.03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dealer.04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dealer.05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dealer.06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SECTION:photos — ছবি সংগ্রহ (Photo Collection)</w:t>
      </w:r>
    </w:p>
    <w:p>
      <w:pPr>
        <w:pStyle w:val="Heading2"/>
      </w:pPr>
      <w:r>
        <w:t>Google Drive ফোল্ডার কাঠামো (Photo Directory)</w:t>
      </w:r>
    </w:p>
    <w:p>
      <w:r>
        <w:t>১. Google Drive-এ একটি শেয়ারড ফোল্ডার তৈরি করুন:</w:t>
        <w:br/>
        <w:t xml:space="preserve">   BRRI_Win2024_Field_Photos</w:t>
        <w:br/>
        <w:t>২. প্রতিটি ছবির জন্য উপ-ফোল্ডার (পেপারের DRG NAME অনুযায়ী):</w:t>
        <w:br/>
        <w:t xml:space="preserve">   01_MAIN_FRAME/</w:t>
        <w:br/>
        <w:t xml:space="preserve">   02_MOTOR/</w:t>
        <w:br/>
        <w:t xml:space="preserve">   03_POWER_PULLEY_BELT/</w:t>
        <w:br/>
        <w:t xml:space="preserve">   … (নিচের টেবিলের ‘ফোল্ডার নাম’ কলাম)</w:t>
        <w:br/>
        <w:t>৩. ফাইল নাম: NN_description.jpg — এক ফোল্ডারে একাধিক ছবি OK (উদাহরণ: 10_b65_marking.jpg, 10_belt_worn.jpg)</w:t>
        <w:br/>
        <w:t>৪. ‘ফাইল নাম’ কলামে শুধু মূল/সেরা ছবির নাম; বাকি ছবি Drive ফোল্ডারেই থাকবে</w:t>
        <w:br/>
        <w:t>৫. ছবি তোলার পর ‘Google Drive লিংক’ কলামে ফোল্ডার লিংক দিন।</w:t>
      </w:r>
    </w:p>
    <w:p>
      <w:r>
        <w:t>প্রথম সারি উদাহরণ — বাকি সারিতে ছবি ও Google Drive লিংক লিখুন।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2F3"/>
          </w:tcPr>
          <w:p>
            <w:r>
              <w:rPr>
                <w:sz w:val="18"/>
              </w:rPr>
              <w:t>field_key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ছবি নং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অংশ (পেপার)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স্থানীয় নাম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ফোল্ডার নাম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ফাইল নাম (মূল ছবি)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Google Drive লিংক</w:t>
            </w:r>
          </w:p>
        </w:tc>
        <w:tc>
          <w:tcPr>
            <w:tcW w:type="dxa" w:w="1296"/>
            <w:shd w:fill="D9E2F3"/>
          </w:tcPr>
          <w:p>
            <w:r>
              <w:rPr>
                <w:sz w:val="18"/>
              </w:rPr>
              <w:t>সম্পর্কিত সমস্যা (স্থানীয়)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MAIN FRAME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01_MAIN_FRAME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01_main_frame.jpg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HOPPER (FRONT / BACK / BOTTOM PLATE)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02_HOPPER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02_hopper.jpg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AIR CONTROL PLATE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03_AIR_CONTROL_PLATE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03_air_control_plate.jpg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GRAIN CONTROL PLATE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04_GRAIN_CONTROL_PLATE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04_grain_control_plate.jpg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BLOWER UNITE (assembled)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05_BLOWER_UNITE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05_blower_unite.jpg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BLOWER COVER PLATE / fan opening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06_BLOWER_COVER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06_blower_cover.jpg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AIR OUTLET CONTROL PLATE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07_AIR_OUTLET_CONTROL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07_air_outlet_control.jpg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SIEVE (THREE TYPE)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08_SIEVE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08_sieve.jpg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photo.09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SIEVE SHAFT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09_SIEVE_SHAFT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09_sieve_shaft.jpg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POWER PULLEY BELT (B65 marking visible)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বি-৬৫ বেল্ট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10_POWER_PULLEY_BELT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10_b65_marking.jpg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https://drive.google.com/drive/folders/1BRRI_Win2024_Patuakhali_Demo/10_POWER_PULLEY_BELT/10_b65_marking.jpg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বেল্ট পিছলে যায়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11_MOTOR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11_motor.jpg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MOTOR PULLEY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12_MOTOR_PULLEY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12_motor_pulley.jpg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BLOWER PULLEY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13_BLOWER_PULLEY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13_blower_pulley.jpg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PILLOW BEARING BLOCK- UCP206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14_PILLOW_BEARING_UCP206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14_pillow_bearing.jpg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BALL BEARING-6302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15_BALL_BEARING_6302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15_ball_bearing.jpg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BEARING 6203 (sieve)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16_BEARING_6203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16_bearing_6203.jpg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GRAIN OUTLET / GRAIN OUTLET 2ND PLATE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17_GRAIN_OUTLET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17_grain_outlet.jpg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WINNOWER SHOW COVER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18_WINNOWER_SHOW_COVER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18_show_cover.jpg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Full machine — front view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19_FULL_MACHINE_FRONT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19_full_front.jpg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photo.20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Full machine — side view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20_FULL_MACHINE_SIDE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20_full_side.jpg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SECTION:meta — সংগ্রহকারীর তথ্য (Collector Info)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2F3"/>
          </w:tcPr>
          <w:p>
            <w:r>
              <w:t>field_key</w:t>
            </w:r>
          </w:p>
        </w:tc>
        <w:tc>
          <w:tcPr>
            <w:tcW w:type="dxa" w:w="3456"/>
            <w:shd w:fill="D9E2F3"/>
          </w:tcPr>
          <w:p>
            <w:r>
              <w:t>ক্ষেত্র</w:t>
            </w:r>
          </w:p>
        </w:tc>
        <w:tc>
          <w:tcPr>
            <w:tcW w:type="dxa" w:w="3456"/>
            <w:shd w:fill="D9E2F3"/>
          </w:tcPr>
          <w:p>
            <w:r>
              <w:t>মান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meta.collector_name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নাম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meta.organization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প্রতিষ্ঠান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meta.district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জেলা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meta.date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তারিখ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meta.drive_root_link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Google Drive মূল ফোল্ডার লিংক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meta.notes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মন্তব্য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